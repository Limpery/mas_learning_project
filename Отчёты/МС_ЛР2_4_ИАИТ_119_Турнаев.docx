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4D09" w14:textId="77777777" w:rsidR="004F234D" w:rsidRPr="002028CF" w:rsidRDefault="004F234D" w:rsidP="004F234D">
      <w:pPr>
        <w:widowControl w:val="0"/>
        <w:overflowPunct w:val="0"/>
        <w:spacing w:line="240" w:lineRule="auto"/>
        <w:ind w:left="1276"/>
        <w:jc w:val="center"/>
        <w:textAlignment w:val="baseline"/>
        <w:rPr>
          <w:rFonts w:eastAsia="Times New Roman" w:cs="Times New Roman"/>
          <w:b/>
          <w:sz w:val="24"/>
          <w:szCs w:val="24"/>
          <w:lang w:val="ru-RU"/>
        </w:rPr>
      </w:pPr>
      <w:r>
        <w:rPr>
          <w:noProof/>
        </w:rPr>
        <w:drawing>
          <wp:anchor distT="0" distB="0" distL="114300" distR="114300" simplePos="0" relativeHeight="251659264" behindDoc="0" locked="0" layoutInCell="0" allowOverlap="1" wp14:anchorId="65113BCB" wp14:editId="612FB781">
            <wp:simplePos x="0" y="0"/>
            <wp:positionH relativeFrom="margin">
              <wp:posOffset>-887095</wp:posOffset>
            </wp:positionH>
            <wp:positionV relativeFrom="margin">
              <wp:posOffset>39370</wp:posOffset>
            </wp:positionV>
            <wp:extent cx="1066800" cy="1017270"/>
            <wp:effectExtent l="0" t="0" r="0" b="0"/>
            <wp:wrapSquare wrapText="bothSides"/>
            <wp:docPr id="1684606123" name="Рисунок 19" descr="https://samgtu.ru/sites/default/files/2017/logo-rus_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9" descr="https://samgtu.ru/sites/default/files/2017/logo-rus_jpg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262" t="3030" r="51729" b="4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28CF">
        <w:rPr>
          <w:rFonts w:eastAsia="Times New Roman" w:cs="Times New Roman"/>
          <w:b/>
          <w:sz w:val="24"/>
          <w:szCs w:val="24"/>
          <w:lang w:val="ru-RU"/>
        </w:rPr>
        <w:t xml:space="preserve">МИНИСТЕРСТВО ОБРАЗОВАНИЯ И НАУКИ </w:t>
      </w:r>
      <w:r w:rsidRPr="002028CF">
        <w:rPr>
          <w:rFonts w:eastAsia="Times New Roman" w:cs="Times New Roman"/>
          <w:b/>
          <w:sz w:val="24"/>
          <w:szCs w:val="24"/>
          <w:lang w:val="ru-RU"/>
        </w:rPr>
        <w:br/>
        <w:t>РОССИЙСКОЙ ФЕДЕРАЦИИ</w:t>
      </w:r>
    </w:p>
    <w:p w14:paraId="20A42A03" w14:textId="77777777" w:rsidR="004F234D" w:rsidRPr="002028CF" w:rsidRDefault="004F234D" w:rsidP="004F234D">
      <w:pPr>
        <w:widowControl w:val="0"/>
        <w:overflowPunct w:val="0"/>
        <w:spacing w:line="240" w:lineRule="auto"/>
        <w:ind w:left="1276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  <w:r w:rsidRPr="002028CF">
        <w:rPr>
          <w:rFonts w:eastAsia="Times New Roman" w:cs="Times New Roman"/>
          <w:sz w:val="24"/>
          <w:szCs w:val="20"/>
          <w:lang w:val="ru-RU"/>
        </w:rPr>
        <w:t xml:space="preserve">Федеральное государственное бюджетное образовательное учреждение </w:t>
      </w:r>
      <w:r w:rsidRPr="002028CF">
        <w:rPr>
          <w:rFonts w:eastAsia="Times New Roman" w:cs="Times New Roman"/>
          <w:sz w:val="24"/>
          <w:szCs w:val="20"/>
          <w:lang w:val="ru-RU"/>
        </w:rPr>
        <w:br/>
        <w:t>высшего образования</w:t>
      </w:r>
    </w:p>
    <w:p w14:paraId="54EC8377" w14:textId="77777777" w:rsidR="004F234D" w:rsidRPr="002028CF" w:rsidRDefault="004F234D" w:rsidP="004F234D">
      <w:pPr>
        <w:widowControl w:val="0"/>
        <w:overflowPunct w:val="0"/>
        <w:spacing w:line="240" w:lineRule="auto"/>
        <w:ind w:left="1276"/>
        <w:jc w:val="center"/>
        <w:textAlignment w:val="baseline"/>
        <w:rPr>
          <w:rFonts w:eastAsia="Times New Roman" w:cs="Times New Roman"/>
          <w:sz w:val="24"/>
          <w:szCs w:val="24"/>
          <w:lang w:val="ru-RU"/>
        </w:rPr>
      </w:pPr>
      <w:r w:rsidRPr="002028CF">
        <w:rPr>
          <w:rFonts w:eastAsia="Times New Roman" w:cs="Times New Roman"/>
          <w:sz w:val="24"/>
          <w:szCs w:val="24"/>
          <w:lang w:val="ru-RU"/>
        </w:rPr>
        <w:t>САМАРСКИЙ ГОСУДАРСТВЕННЫЙ ТЕХНИЧЕСКИЙ УНИВЕРСИТЕТ</w:t>
      </w:r>
    </w:p>
    <w:p w14:paraId="107C45EC" w14:textId="77777777" w:rsidR="004F234D" w:rsidRPr="002028CF" w:rsidRDefault="004F234D" w:rsidP="004F234D">
      <w:pPr>
        <w:widowControl w:val="0"/>
        <w:overflowPunct w:val="0"/>
        <w:spacing w:line="240" w:lineRule="auto"/>
        <w:ind w:left="1276"/>
        <w:jc w:val="center"/>
        <w:textAlignment w:val="baseline"/>
        <w:rPr>
          <w:rFonts w:eastAsia="Times New Roman" w:cs="Times New Roman"/>
          <w:sz w:val="16"/>
          <w:szCs w:val="16"/>
          <w:lang w:val="ru-RU"/>
        </w:rPr>
      </w:pPr>
    </w:p>
    <w:p w14:paraId="0A933279" w14:textId="77777777" w:rsidR="004F234D" w:rsidRPr="002028CF" w:rsidRDefault="004F234D" w:rsidP="004F234D">
      <w:pPr>
        <w:widowControl w:val="0"/>
        <w:overflowPunct w:val="0"/>
        <w:spacing w:line="240" w:lineRule="auto"/>
        <w:ind w:left="1276"/>
        <w:jc w:val="center"/>
        <w:textAlignment w:val="baseline"/>
        <w:rPr>
          <w:rFonts w:eastAsia="Times New Roman" w:cs="Times New Roman"/>
          <w:sz w:val="24"/>
          <w:szCs w:val="24"/>
          <w:lang w:val="ru-RU"/>
        </w:rPr>
      </w:pPr>
      <w:r w:rsidRPr="002028CF">
        <w:rPr>
          <w:rFonts w:eastAsia="Times New Roman" w:cs="Times New Roman"/>
          <w:sz w:val="24"/>
          <w:szCs w:val="24"/>
          <w:lang w:val="ru-RU"/>
        </w:rPr>
        <w:t>Институт автоматики и информационных технологий</w:t>
      </w:r>
    </w:p>
    <w:p w14:paraId="4C04073A" w14:textId="77777777" w:rsidR="004F234D" w:rsidRPr="002028CF" w:rsidRDefault="004F234D" w:rsidP="004F234D">
      <w:pPr>
        <w:widowControl w:val="0"/>
        <w:overflowPunct w:val="0"/>
        <w:spacing w:line="240" w:lineRule="auto"/>
        <w:ind w:left="1276"/>
        <w:jc w:val="center"/>
        <w:textAlignment w:val="baseline"/>
        <w:rPr>
          <w:rFonts w:eastAsia="Times New Roman" w:cs="Times New Roman"/>
          <w:sz w:val="24"/>
          <w:szCs w:val="24"/>
          <w:lang w:val="ru-RU"/>
        </w:rPr>
      </w:pPr>
      <w:r w:rsidRPr="002028CF">
        <w:rPr>
          <w:rFonts w:eastAsia="Times New Roman" w:cs="Times New Roman"/>
          <w:sz w:val="24"/>
          <w:szCs w:val="24"/>
          <w:lang w:val="ru-RU"/>
        </w:rPr>
        <w:t>Кафедра «Информатика и вычислительная техника»</w:t>
      </w:r>
    </w:p>
    <w:p w14:paraId="62A22109" w14:textId="77777777" w:rsidR="004F234D" w:rsidRPr="002028CF" w:rsidRDefault="004F234D" w:rsidP="004F234D">
      <w:pPr>
        <w:widowControl w:val="0"/>
        <w:tabs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</w:p>
    <w:p w14:paraId="5F7C5E60" w14:textId="77777777" w:rsidR="004F234D" w:rsidRPr="002028CF" w:rsidRDefault="004F234D" w:rsidP="004F234D">
      <w:pPr>
        <w:widowControl w:val="0"/>
        <w:tabs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</w:p>
    <w:p w14:paraId="4EF5A283" w14:textId="77777777" w:rsidR="004F234D" w:rsidRPr="00CF47B7" w:rsidRDefault="004F234D" w:rsidP="004F234D">
      <w:pPr>
        <w:widowControl w:val="0"/>
        <w:overflowPunct w:val="0"/>
        <w:spacing w:line="240" w:lineRule="auto"/>
        <w:jc w:val="center"/>
        <w:textAlignment w:val="baseline"/>
        <w:rPr>
          <w:rFonts w:eastAsia="Times New Roman" w:cs="Times New Roman"/>
          <w:b/>
          <w:spacing w:val="40"/>
          <w:szCs w:val="28"/>
          <w:lang w:val="ru-RU"/>
        </w:rPr>
      </w:pPr>
      <w:r w:rsidRPr="00CF47B7">
        <w:rPr>
          <w:rFonts w:eastAsia="Times New Roman" w:cs="Times New Roman"/>
          <w:b/>
          <w:spacing w:val="40"/>
          <w:szCs w:val="28"/>
          <w:lang w:val="ru-RU"/>
        </w:rPr>
        <w:t>ОТЧЕТ</w:t>
      </w:r>
    </w:p>
    <w:p w14:paraId="40686C35" w14:textId="7CFDB18E" w:rsidR="004F234D" w:rsidRPr="00CF47B7" w:rsidRDefault="004F234D" w:rsidP="004F234D">
      <w:pPr>
        <w:widowControl w:val="0"/>
        <w:tabs>
          <w:tab w:val="left" w:leader="underscore" w:pos="8789"/>
        </w:tabs>
        <w:overflowPunct w:val="0"/>
        <w:spacing w:before="120" w:line="240" w:lineRule="auto"/>
        <w:jc w:val="center"/>
        <w:textAlignment w:val="baseline"/>
        <w:rPr>
          <w:rFonts w:eastAsia="Times New Roman" w:cs="Times New Roman"/>
          <w:i/>
          <w:szCs w:val="28"/>
          <w:lang w:val="ru-RU"/>
        </w:rPr>
      </w:pPr>
      <w:r w:rsidRPr="00CF47B7">
        <w:rPr>
          <w:rFonts w:eastAsia="Times New Roman" w:cs="Times New Roman"/>
          <w:szCs w:val="28"/>
          <w:lang w:val="ru-RU"/>
        </w:rPr>
        <w:t>о выполнении лабораторной работы №</w:t>
      </w:r>
      <w:r w:rsidR="00583D16" w:rsidRPr="00CF47B7">
        <w:rPr>
          <w:rFonts w:eastAsia="Times New Roman" w:cs="Times New Roman"/>
          <w:szCs w:val="28"/>
          <w:lang w:val="ru-RU"/>
        </w:rPr>
        <w:t>2</w:t>
      </w:r>
    </w:p>
    <w:p w14:paraId="010C12C9" w14:textId="77777777" w:rsidR="004F234D" w:rsidRPr="00CF47B7" w:rsidRDefault="004F234D" w:rsidP="004F234D">
      <w:pPr>
        <w:widowControl w:val="0"/>
        <w:tabs>
          <w:tab w:val="left" w:leader="underscore" w:pos="8789"/>
        </w:tabs>
        <w:overflowPunct w:val="0"/>
        <w:spacing w:before="120" w:line="240" w:lineRule="auto"/>
        <w:jc w:val="center"/>
        <w:textAlignment w:val="baseline"/>
        <w:rPr>
          <w:rFonts w:eastAsia="Times New Roman" w:cs="Times New Roman"/>
          <w:szCs w:val="28"/>
          <w:lang w:val="ru-RU"/>
        </w:rPr>
      </w:pPr>
      <w:r w:rsidRPr="00CF47B7">
        <w:rPr>
          <w:rFonts w:eastAsia="Times New Roman" w:cs="Times New Roman"/>
          <w:szCs w:val="28"/>
          <w:lang w:val="ru-RU"/>
        </w:rPr>
        <w:t>по дисциплине «Мультиагентные системы»</w:t>
      </w:r>
    </w:p>
    <w:p w14:paraId="47396137" w14:textId="08A1F5E4" w:rsidR="004F234D" w:rsidRPr="00CF47B7" w:rsidRDefault="004F234D" w:rsidP="004F234D">
      <w:pPr>
        <w:keepNext/>
        <w:spacing w:after="240"/>
        <w:jc w:val="center"/>
        <w:rPr>
          <w:szCs w:val="28"/>
          <w:lang w:val="ru-RU"/>
        </w:rPr>
      </w:pPr>
      <w:r w:rsidRPr="00CF47B7">
        <w:rPr>
          <w:rFonts w:eastAsia="Times New Roman" w:cs="Times New Roman"/>
          <w:szCs w:val="28"/>
          <w:lang w:val="ru-RU"/>
        </w:rPr>
        <w:t>по теме «</w:t>
      </w:r>
      <w:r w:rsidRPr="00CF47B7">
        <w:rPr>
          <w:szCs w:val="24"/>
          <w:lang w:val="ru-RU"/>
        </w:rPr>
        <w:t>Каркас мультиагентной системы: от актора к агенту</w:t>
      </w:r>
      <w:r w:rsidRPr="00CF47B7">
        <w:rPr>
          <w:rFonts w:eastAsia="Times New Roman" w:cs="Times New Roman"/>
          <w:szCs w:val="28"/>
          <w:lang w:val="ru-RU"/>
        </w:rPr>
        <w:t>»</w:t>
      </w:r>
    </w:p>
    <w:p w14:paraId="0CBBCB25" w14:textId="77777777" w:rsidR="004F234D" w:rsidRPr="002A4B2D" w:rsidRDefault="004F234D" w:rsidP="004F234D">
      <w:pPr>
        <w:widowControl w:val="0"/>
        <w:tabs>
          <w:tab w:val="left" w:leader="underscore" w:pos="8789"/>
        </w:tabs>
        <w:overflowPunct w:val="0"/>
        <w:spacing w:after="0" w:line="240" w:lineRule="auto"/>
        <w:jc w:val="center"/>
        <w:textAlignment w:val="baseline"/>
        <w:rPr>
          <w:rFonts w:eastAsia="Times New Roman" w:cs="Times New Roman"/>
          <w:szCs w:val="18"/>
          <w:lang w:val="ru-RU"/>
        </w:rPr>
      </w:pPr>
    </w:p>
    <w:p w14:paraId="160E1E55" w14:textId="77777777" w:rsidR="00CF47B7" w:rsidRPr="002A4B2D" w:rsidRDefault="00CF47B7" w:rsidP="004F234D">
      <w:pPr>
        <w:widowControl w:val="0"/>
        <w:tabs>
          <w:tab w:val="left" w:leader="underscore" w:pos="8789"/>
        </w:tabs>
        <w:overflowPunct w:val="0"/>
        <w:spacing w:after="0" w:line="240" w:lineRule="auto"/>
        <w:jc w:val="center"/>
        <w:textAlignment w:val="baseline"/>
        <w:rPr>
          <w:rFonts w:eastAsia="Times New Roman" w:cs="Times New Roman"/>
          <w:szCs w:val="18"/>
          <w:lang w:val="ru-RU"/>
        </w:rPr>
      </w:pPr>
    </w:p>
    <w:p w14:paraId="1B6D14C6" w14:textId="77777777" w:rsidR="004F234D" w:rsidRPr="002028CF" w:rsidRDefault="004F234D" w:rsidP="004F234D">
      <w:pPr>
        <w:widowControl w:val="0"/>
        <w:tabs>
          <w:tab w:val="left" w:leader="underscore" w:pos="8789"/>
        </w:tabs>
        <w:overflowPunct w:val="0"/>
        <w:spacing w:after="0" w:line="240" w:lineRule="auto"/>
        <w:jc w:val="center"/>
        <w:textAlignment w:val="baseline"/>
        <w:rPr>
          <w:rFonts w:eastAsia="Times New Roman" w:cs="Times New Roman"/>
          <w:sz w:val="30"/>
          <w:szCs w:val="20"/>
          <w:lang w:val="ru-RU"/>
        </w:rPr>
      </w:pPr>
    </w:p>
    <w:tbl>
      <w:tblPr>
        <w:tblW w:w="9287" w:type="dxa"/>
        <w:tblInd w:w="22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4"/>
        <w:gridCol w:w="2100"/>
        <w:gridCol w:w="1564"/>
        <w:gridCol w:w="1552"/>
        <w:gridCol w:w="2147"/>
      </w:tblGrid>
      <w:tr w:rsidR="004F234D" w14:paraId="3A96B361" w14:textId="77777777" w:rsidTr="00C7430F">
        <w:trPr>
          <w:trHeight w:val="454"/>
        </w:trPr>
        <w:tc>
          <w:tcPr>
            <w:tcW w:w="1924" w:type="dxa"/>
            <w:tcBorders>
              <w:bottom w:val="single" w:sz="4" w:space="0" w:color="000000"/>
            </w:tcBorders>
            <w:vAlign w:val="bottom"/>
          </w:tcPr>
          <w:p w14:paraId="42C2AA99" w14:textId="77777777" w:rsidR="004F234D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0"/>
              </w:rPr>
              <w:t>Преподаватель</w:t>
            </w:r>
          </w:p>
        </w:tc>
        <w:tc>
          <w:tcPr>
            <w:tcW w:w="2100" w:type="dxa"/>
            <w:tcBorders>
              <w:bottom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4117920A" w14:textId="77777777" w:rsidR="004F234D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64" w:type="dxa"/>
            <w:tcBorders>
              <w:bottom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404A5709" w14:textId="77777777" w:rsidR="004F234D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52" w:type="dxa"/>
            <w:tcBorders>
              <w:bottom w:val="single" w:sz="4" w:space="0" w:color="000000"/>
            </w:tcBorders>
            <w:vAlign w:val="bottom"/>
          </w:tcPr>
          <w:p w14:paraId="7EF9C018" w14:textId="77777777" w:rsidR="004F234D" w:rsidRPr="000C29E9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10.02.2026</w:t>
            </w:r>
          </w:p>
        </w:tc>
        <w:tc>
          <w:tcPr>
            <w:tcW w:w="2147" w:type="dxa"/>
            <w:tcBorders>
              <w:bottom w:val="single" w:sz="4" w:space="0" w:color="000000"/>
            </w:tcBorders>
            <w:vAlign w:val="bottom"/>
          </w:tcPr>
          <w:p w14:paraId="4E4B5207" w14:textId="77777777" w:rsidR="004F234D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В.Б. Ларюхин</w:t>
            </w:r>
          </w:p>
        </w:tc>
      </w:tr>
      <w:tr w:rsidR="004F234D" w:rsidRPr="00583D16" w14:paraId="4C1F6CAE" w14:textId="77777777" w:rsidTr="00C7430F">
        <w:trPr>
          <w:trHeight w:val="227"/>
        </w:trPr>
        <w:tc>
          <w:tcPr>
            <w:tcW w:w="192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19DC5A0" w14:textId="77777777" w:rsidR="004F234D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0"/>
              </w:rPr>
              <w:t>Преподаватель</w:t>
            </w:r>
          </w:p>
        </w:tc>
        <w:tc>
          <w:tcPr>
            <w:tcW w:w="2100" w:type="dxa"/>
            <w:tcBorders>
              <w:top w:val="single" w:sz="4" w:space="0" w:color="000000"/>
              <w:bottom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B36378" w14:textId="77777777" w:rsidR="004F234D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  <w:p w14:paraId="462DE85E" w14:textId="77777777" w:rsidR="004F234D" w:rsidRPr="00CF47B7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  <w:lang w:val="ru-RU"/>
              </w:rPr>
            </w:pPr>
          </w:p>
        </w:tc>
        <w:tc>
          <w:tcPr>
            <w:tcW w:w="1564" w:type="dxa"/>
            <w:tcBorders>
              <w:top w:val="single" w:sz="4" w:space="0" w:color="000000"/>
              <w:bottom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3849F8" w14:textId="77777777" w:rsidR="004F234D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</w:tc>
        <w:tc>
          <w:tcPr>
            <w:tcW w:w="1552" w:type="dxa"/>
            <w:tcBorders>
              <w:top w:val="single" w:sz="4" w:space="0" w:color="000000"/>
              <w:bottom w:val="single" w:sz="4" w:space="0" w:color="000000"/>
            </w:tcBorders>
          </w:tcPr>
          <w:p w14:paraId="0C7A978C" w14:textId="77777777" w:rsidR="004F234D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  <w:r>
              <w:rPr>
                <w:rFonts w:eastAsia="Times New Roman" w:cs="Times New Roman"/>
                <w:i/>
                <w:sz w:val="18"/>
                <w:szCs w:val="18"/>
              </w:rPr>
              <w:t>(дата)</w:t>
            </w:r>
          </w:p>
          <w:p w14:paraId="6E162C34" w14:textId="77777777" w:rsidR="004F234D" w:rsidRPr="00CF47B7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  <w:lang w:val="ru-RU"/>
              </w:rPr>
            </w:pPr>
          </w:p>
          <w:p w14:paraId="63AAB7CE" w14:textId="77777777" w:rsidR="004F234D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10.02.2026</w:t>
            </w:r>
          </w:p>
        </w:tc>
        <w:tc>
          <w:tcPr>
            <w:tcW w:w="2147" w:type="dxa"/>
            <w:tcBorders>
              <w:top w:val="single" w:sz="4" w:space="0" w:color="000000"/>
              <w:bottom w:val="single" w:sz="4" w:space="0" w:color="000000"/>
            </w:tcBorders>
          </w:tcPr>
          <w:p w14:paraId="275A4FDA" w14:textId="77777777" w:rsidR="004F234D" w:rsidRPr="002028CF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  <w:lang w:val="ru-RU"/>
              </w:rPr>
            </w:pPr>
            <w:r w:rsidRPr="002028CF">
              <w:rPr>
                <w:rFonts w:eastAsia="Times New Roman" w:cs="Times New Roman"/>
                <w:i/>
                <w:sz w:val="18"/>
                <w:szCs w:val="18"/>
                <w:lang w:val="ru-RU"/>
              </w:rPr>
              <w:t>(инициалы, фамилия)</w:t>
            </w:r>
          </w:p>
          <w:p w14:paraId="3A4C5F99" w14:textId="77777777" w:rsidR="004F234D" w:rsidRPr="002028CF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textAlignment w:val="baseline"/>
              <w:rPr>
                <w:rFonts w:eastAsia="Times New Roman" w:cs="Times New Roman"/>
                <w:i/>
                <w:sz w:val="18"/>
                <w:szCs w:val="18"/>
                <w:lang w:val="ru-RU"/>
              </w:rPr>
            </w:pPr>
          </w:p>
          <w:p w14:paraId="1EFC3239" w14:textId="77777777" w:rsidR="004F234D" w:rsidRPr="002028CF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Cs/>
                <w:sz w:val="24"/>
                <w:szCs w:val="24"/>
                <w:lang w:val="ru-RU"/>
              </w:rPr>
            </w:pPr>
            <w:r w:rsidRPr="002028CF">
              <w:rPr>
                <w:rFonts w:eastAsia="Times New Roman" w:cs="Times New Roman"/>
                <w:iCs/>
                <w:sz w:val="24"/>
                <w:szCs w:val="24"/>
                <w:lang w:val="ru-RU"/>
              </w:rPr>
              <w:t>А.В. Галицкая</w:t>
            </w:r>
          </w:p>
        </w:tc>
      </w:tr>
      <w:tr w:rsidR="004F234D" w14:paraId="101EBE62" w14:textId="77777777" w:rsidTr="00C7430F">
        <w:trPr>
          <w:trHeight w:val="227"/>
        </w:trPr>
        <w:tc>
          <w:tcPr>
            <w:tcW w:w="1924" w:type="dxa"/>
            <w:tcBorders>
              <w:top w:val="single" w:sz="4" w:space="0" w:color="000000"/>
            </w:tcBorders>
          </w:tcPr>
          <w:p w14:paraId="6C991CFC" w14:textId="77777777" w:rsidR="004F234D" w:rsidRPr="002028CF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sz w:val="18"/>
                <w:szCs w:val="18"/>
                <w:lang w:val="ru-RU"/>
              </w:rPr>
            </w:pPr>
          </w:p>
        </w:tc>
        <w:tc>
          <w:tcPr>
            <w:tcW w:w="2100" w:type="dxa"/>
            <w:tcBorders>
              <w:top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F9DE37" w14:textId="77777777" w:rsidR="004F234D" w:rsidRPr="002028CF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  <w:lang w:val="ru-RU"/>
              </w:rPr>
            </w:pPr>
          </w:p>
        </w:tc>
        <w:tc>
          <w:tcPr>
            <w:tcW w:w="1564" w:type="dxa"/>
            <w:tcBorders>
              <w:top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CEC8C3" w14:textId="77777777" w:rsidR="004F234D" w:rsidRPr="002028CF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  <w:lang w:val="ru-RU"/>
              </w:rPr>
            </w:pPr>
          </w:p>
        </w:tc>
        <w:tc>
          <w:tcPr>
            <w:tcW w:w="1552" w:type="dxa"/>
            <w:tcBorders>
              <w:top w:val="single" w:sz="4" w:space="0" w:color="000000"/>
            </w:tcBorders>
          </w:tcPr>
          <w:p w14:paraId="7BF8A013" w14:textId="77777777" w:rsidR="004F234D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  <w:r>
              <w:rPr>
                <w:rFonts w:eastAsia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147" w:type="dxa"/>
            <w:tcBorders>
              <w:top w:val="single" w:sz="4" w:space="0" w:color="000000"/>
            </w:tcBorders>
          </w:tcPr>
          <w:p w14:paraId="0C2204CC" w14:textId="77777777" w:rsidR="004F234D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  <w:r>
              <w:rPr>
                <w:rFonts w:eastAsia="Times New Roman" w:cs="Times New Roman"/>
                <w:i/>
                <w:sz w:val="18"/>
                <w:szCs w:val="18"/>
              </w:rPr>
              <w:t>(инициалы, фамилия)</w:t>
            </w:r>
          </w:p>
        </w:tc>
      </w:tr>
      <w:tr w:rsidR="004F234D" w14:paraId="570CEBBB" w14:textId="77777777" w:rsidTr="00C7430F">
        <w:trPr>
          <w:trHeight w:val="227"/>
        </w:trPr>
        <w:tc>
          <w:tcPr>
            <w:tcW w:w="1924" w:type="dxa"/>
            <w:tcBorders>
              <w:bottom w:val="single" w:sz="4" w:space="0" w:color="000000"/>
            </w:tcBorders>
          </w:tcPr>
          <w:p w14:paraId="237C7AA7" w14:textId="77777777" w:rsidR="004F234D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0"/>
              </w:rPr>
              <w:t>Студент</w:t>
            </w:r>
          </w:p>
        </w:tc>
        <w:tc>
          <w:tcPr>
            <w:tcW w:w="2100" w:type="dxa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9CA6F6" w14:textId="77777777" w:rsidR="004F234D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Cs/>
                <w:sz w:val="24"/>
                <w:szCs w:val="24"/>
              </w:rPr>
            </w:pPr>
            <w:r>
              <w:rPr>
                <w:rFonts w:eastAsia="Times New Roman" w:cs="Times New Roman"/>
                <w:iCs/>
                <w:sz w:val="24"/>
                <w:szCs w:val="24"/>
              </w:rPr>
              <w:t>119</w:t>
            </w:r>
          </w:p>
        </w:tc>
        <w:tc>
          <w:tcPr>
            <w:tcW w:w="1564" w:type="dxa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DBDF1A6" w14:textId="77777777" w:rsidR="004F234D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</w:tc>
        <w:tc>
          <w:tcPr>
            <w:tcW w:w="1552" w:type="dxa"/>
            <w:tcBorders>
              <w:bottom w:val="single" w:sz="4" w:space="0" w:color="000000"/>
            </w:tcBorders>
          </w:tcPr>
          <w:p w14:paraId="58D8D895" w14:textId="77777777" w:rsidR="004F234D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10.02.2026</w:t>
            </w:r>
          </w:p>
        </w:tc>
        <w:tc>
          <w:tcPr>
            <w:tcW w:w="2147" w:type="dxa"/>
            <w:tcBorders>
              <w:bottom w:val="single" w:sz="4" w:space="0" w:color="000000"/>
            </w:tcBorders>
          </w:tcPr>
          <w:p w14:paraId="429E897A" w14:textId="77777777" w:rsidR="004F234D" w:rsidRPr="008F1571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Cs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А.Д. Турнаев</w:t>
            </w:r>
          </w:p>
        </w:tc>
      </w:tr>
      <w:tr w:rsidR="004F234D" w14:paraId="4025B4AC" w14:textId="77777777" w:rsidTr="00C7430F">
        <w:trPr>
          <w:trHeight w:val="227"/>
        </w:trPr>
        <w:tc>
          <w:tcPr>
            <w:tcW w:w="1924" w:type="dxa"/>
            <w:tcBorders>
              <w:top w:val="single" w:sz="4" w:space="0" w:color="000000"/>
            </w:tcBorders>
          </w:tcPr>
          <w:p w14:paraId="25BC39AE" w14:textId="77777777" w:rsidR="004F234D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FD8C65" w14:textId="77777777" w:rsidR="004F234D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  <w:r>
              <w:rPr>
                <w:rFonts w:eastAsia="Times New Roman" w:cs="Times New Roman"/>
                <w:i/>
                <w:sz w:val="18"/>
                <w:szCs w:val="18"/>
              </w:rPr>
              <w:t>(группа)</w:t>
            </w:r>
          </w:p>
        </w:tc>
        <w:tc>
          <w:tcPr>
            <w:tcW w:w="1564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FFE3C5" w14:textId="77777777" w:rsidR="004F234D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</w:tc>
        <w:tc>
          <w:tcPr>
            <w:tcW w:w="1552" w:type="dxa"/>
            <w:tcBorders>
              <w:top w:val="single" w:sz="4" w:space="0" w:color="000000"/>
            </w:tcBorders>
          </w:tcPr>
          <w:p w14:paraId="48D1D7AE" w14:textId="77777777" w:rsidR="004F234D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  <w:r>
              <w:rPr>
                <w:rFonts w:eastAsia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147" w:type="dxa"/>
            <w:tcBorders>
              <w:top w:val="single" w:sz="4" w:space="0" w:color="000000"/>
            </w:tcBorders>
          </w:tcPr>
          <w:p w14:paraId="354C0341" w14:textId="77777777" w:rsidR="004F234D" w:rsidRDefault="004F234D" w:rsidP="004F234D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after="0"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  <w:r>
              <w:rPr>
                <w:rFonts w:eastAsia="Times New Roman" w:cs="Times New Roman"/>
                <w:i/>
                <w:sz w:val="18"/>
                <w:szCs w:val="18"/>
              </w:rPr>
              <w:t>(инициалы, фамилия)</w:t>
            </w:r>
          </w:p>
        </w:tc>
      </w:tr>
    </w:tbl>
    <w:p w14:paraId="32967EE1" w14:textId="77777777" w:rsidR="004F234D" w:rsidRPr="00CF47B7" w:rsidRDefault="004F234D" w:rsidP="004F234D">
      <w:pPr>
        <w:widowControl w:val="0"/>
        <w:tabs>
          <w:tab w:val="left" w:leader="underscore" w:pos="7230"/>
          <w:tab w:val="left" w:leader="underscore" w:pos="8789"/>
        </w:tabs>
        <w:overflowPunct w:val="0"/>
        <w:spacing w:after="0" w:line="240" w:lineRule="auto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</w:p>
    <w:p w14:paraId="528E44B2" w14:textId="77777777" w:rsidR="004F234D" w:rsidRDefault="004F234D" w:rsidP="004F234D">
      <w:pPr>
        <w:widowControl w:val="0"/>
        <w:tabs>
          <w:tab w:val="left" w:leader="underscore" w:pos="7230"/>
          <w:tab w:val="left" w:leader="underscore" w:pos="8789"/>
        </w:tabs>
        <w:overflowPunct w:val="0"/>
        <w:spacing w:after="0" w:line="240" w:lineRule="auto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</w:p>
    <w:p w14:paraId="350C6E4A" w14:textId="77777777" w:rsidR="00CF47B7" w:rsidRDefault="00CF47B7" w:rsidP="004F234D">
      <w:pPr>
        <w:widowControl w:val="0"/>
        <w:tabs>
          <w:tab w:val="left" w:leader="underscore" w:pos="7230"/>
          <w:tab w:val="left" w:leader="underscore" w:pos="8789"/>
        </w:tabs>
        <w:overflowPunct w:val="0"/>
        <w:spacing w:after="0" w:line="240" w:lineRule="auto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</w:p>
    <w:p w14:paraId="7CA571D4" w14:textId="77777777" w:rsidR="00146234" w:rsidRDefault="00146234" w:rsidP="004F234D">
      <w:pPr>
        <w:widowControl w:val="0"/>
        <w:tabs>
          <w:tab w:val="left" w:leader="underscore" w:pos="7230"/>
          <w:tab w:val="left" w:leader="underscore" w:pos="8789"/>
        </w:tabs>
        <w:overflowPunct w:val="0"/>
        <w:spacing w:after="0" w:line="240" w:lineRule="auto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</w:p>
    <w:p w14:paraId="6DE442F4" w14:textId="77777777" w:rsidR="00146234" w:rsidRDefault="00146234" w:rsidP="004F234D">
      <w:pPr>
        <w:widowControl w:val="0"/>
        <w:tabs>
          <w:tab w:val="left" w:leader="underscore" w:pos="7230"/>
          <w:tab w:val="left" w:leader="underscore" w:pos="8789"/>
        </w:tabs>
        <w:overflowPunct w:val="0"/>
        <w:spacing w:after="0" w:line="240" w:lineRule="auto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</w:p>
    <w:p w14:paraId="650517DE" w14:textId="77777777" w:rsidR="00CF47B7" w:rsidRPr="00CF47B7" w:rsidRDefault="00CF47B7" w:rsidP="004F234D">
      <w:pPr>
        <w:widowControl w:val="0"/>
        <w:tabs>
          <w:tab w:val="left" w:leader="underscore" w:pos="7230"/>
          <w:tab w:val="left" w:leader="underscore" w:pos="8789"/>
        </w:tabs>
        <w:overflowPunct w:val="0"/>
        <w:spacing w:after="0" w:line="240" w:lineRule="auto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</w:p>
    <w:p w14:paraId="6E1493BD" w14:textId="77777777" w:rsidR="004F234D" w:rsidRPr="004F234D" w:rsidRDefault="004F234D" w:rsidP="004F234D">
      <w:pPr>
        <w:widowControl w:val="0"/>
        <w:tabs>
          <w:tab w:val="left" w:leader="underscore" w:pos="7230"/>
          <w:tab w:val="left" w:leader="underscore" w:pos="8789"/>
        </w:tabs>
        <w:overflowPunct w:val="0"/>
        <w:spacing w:after="0" w:line="240" w:lineRule="auto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</w:p>
    <w:p w14:paraId="333E71B0" w14:textId="63805D69" w:rsidR="004F234D" w:rsidRPr="009E459F" w:rsidRDefault="004F234D" w:rsidP="009E459F">
      <w:pPr>
        <w:widowControl w:val="0"/>
        <w:tabs>
          <w:tab w:val="left" w:leader="underscore" w:pos="7230"/>
          <w:tab w:val="left" w:leader="underscore" w:pos="8789"/>
        </w:tabs>
        <w:overflowPunct w:val="0"/>
        <w:spacing w:after="0" w:line="240" w:lineRule="auto"/>
        <w:jc w:val="center"/>
        <w:textAlignment w:val="baseline"/>
        <w:rPr>
          <w:rFonts w:eastAsia="Times New Roman" w:cs="Times New Roman"/>
          <w:szCs w:val="20"/>
          <w:lang w:val="ru-RU"/>
        </w:rPr>
      </w:pPr>
      <w:r w:rsidRPr="006440F0">
        <w:rPr>
          <w:rFonts w:eastAsia="Times New Roman" w:cs="Times New Roman"/>
          <w:sz w:val="24"/>
          <w:szCs w:val="20"/>
          <w:lang w:val="ru-RU"/>
        </w:rPr>
        <w:t>Самара 2026 г.</w:t>
      </w:r>
    </w:p>
    <w:p w14:paraId="66752957" w14:textId="74F655A8" w:rsidR="005B17C1" w:rsidRDefault="00000000">
      <w:pPr>
        <w:pStyle w:val="1"/>
      </w:pPr>
      <w:r>
        <w:lastRenderedPageBreak/>
        <w:t>Цель работы</w:t>
      </w:r>
    </w:p>
    <w:p w14:paraId="37BFE2E5" w14:textId="3AA0AEB3" w:rsidR="005B17C1" w:rsidRDefault="00000000">
      <w:r w:rsidRPr="004F234D">
        <w:rPr>
          <w:lang w:val="ru-RU"/>
        </w:rPr>
        <w:t>Построить каркас мультиагентной системы: ввести типизированный формат сообщений, базовый класс агента и механизм подписки на сообщения по типу. Понять, что именно превращает актор в агента</w:t>
      </w:r>
      <w:r w:rsidR="003A69C0">
        <w:rPr>
          <w:lang w:val="ru-RU"/>
        </w:rPr>
        <w:t>.</w:t>
      </w:r>
    </w:p>
    <w:p w14:paraId="5770416F" w14:textId="2E3AA270" w:rsidR="005B17C1" w:rsidRDefault="00000000">
      <w:pPr>
        <w:pStyle w:val="1"/>
      </w:pPr>
      <w:r>
        <w:t>Задание</w:t>
      </w:r>
    </w:p>
    <w:p w14:paraId="088B1BCA" w14:textId="3B897724" w:rsidR="005B17C1" w:rsidRDefault="00000000" w:rsidP="00FC1C43">
      <w:pPr>
        <w:pStyle w:val="a0"/>
        <w:numPr>
          <w:ilvl w:val="0"/>
          <w:numId w:val="10"/>
        </w:numPr>
      </w:pPr>
      <w:r>
        <w:t xml:space="preserve">Шаг 1: message.py </w:t>
      </w:r>
      <w:r w:rsidR="00FC1C43">
        <w:t>–</w:t>
      </w:r>
      <w:r>
        <w:t xml:space="preserve"> MessageType (INITIALIZATION, CREATE_ACTOR, HELLO_WORLD) + dataclass Message.</w:t>
      </w:r>
    </w:p>
    <w:p w14:paraId="5BB5CD67" w14:textId="27B7819C" w:rsidR="005B17C1" w:rsidRDefault="00000000" w:rsidP="00FC1C43">
      <w:pPr>
        <w:pStyle w:val="a0"/>
        <w:numPr>
          <w:ilvl w:val="0"/>
          <w:numId w:val="10"/>
        </w:numPr>
      </w:pPr>
      <w:r>
        <w:t xml:space="preserve">Шаг 2: agent_base.py </w:t>
      </w:r>
      <w:r w:rsidR="00FC1C43">
        <w:t>–</w:t>
      </w:r>
      <w:r>
        <w:t xml:space="preserve"> AgentBase(ABC, Actor), словарь handlers, подписка HELLO_WORLD.</w:t>
      </w:r>
    </w:p>
    <w:p w14:paraId="6895CB05" w14:textId="77777777" w:rsidR="005B17C1" w:rsidRDefault="00000000" w:rsidP="00FC1C43">
      <w:pPr>
        <w:pStyle w:val="a0"/>
        <w:numPr>
          <w:ilvl w:val="0"/>
          <w:numId w:val="10"/>
        </w:numPr>
      </w:pPr>
      <w:r>
        <w:t>Шаг 3: subscribe(msg_type, handler).</w:t>
      </w:r>
    </w:p>
    <w:p w14:paraId="559A8084" w14:textId="3D820D6E" w:rsidR="005B17C1" w:rsidRDefault="00000000" w:rsidP="00FC1C43">
      <w:pPr>
        <w:pStyle w:val="a0"/>
        <w:numPr>
          <w:ilvl w:val="0"/>
          <w:numId w:val="10"/>
        </w:numPr>
      </w:pPr>
      <w:r>
        <w:t xml:space="preserve">Шаг 4: receiveMessage </w:t>
      </w:r>
      <w:r w:rsidR="00FC1C43">
        <w:t>–</w:t>
      </w:r>
      <w:r>
        <w:t xml:space="preserve"> только диспетчеризация с try/except; handle_hello_world по умолчанию.</w:t>
      </w:r>
    </w:p>
    <w:p w14:paraId="234131E7" w14:textId="53886FB2" w:rsidR="005B17C1" w:rsidRDefault="00000000" w:rsidP="00FC1C43">
      <w:pPr>
        <w:pStyle w:val="a0"/>
        <w:numPr>
          <w:ilvl w:val="0"/>
          <w:numId w:val="10"/>
        </w:numPr>
      </w:pPr>
      <w:r>
        <w:t xml:space="preserve">Шаг 5: number_agent.py (явная подписка INITIALIZATION) + calculator_agent.py (переопределение handle_hello_world </w:t>
      </w:r>
      <w:r w:rsidR="00FC1C43">
        <w:t>–</w:t>
      </w:r>
      <w:r>
        <w:t xml:space="preserve"> второй способ) + точка входа</w:t>
      </w:r>
    </w:p>
    <w:p w14:paraId="3988A647" w14:textId="77777777" w:rsidR="005B17C1" w:rsidRPr="004F234D" w:rsidRDefault="00000000">
      <w:pPr>
        <w:pStyle w:val="21"/>
        <w:rPr>
          <w:lang w:val="ru-RU"/>
        </w:rPr>
      </w:pPr>
      <w:r w:rsidRPr="004F234D">
        <w:rPr>
          <w:lang w:val="ru-RU"/>
        </w:rPr>
        <w:t>Каркас.</w:t>
      </w:r>
    </w:p>
    <w:p w14:paraId="4A5FD286" w14:textId="04CD307E" w:rsidR="005B17C1" w:rsidRPr="004F234D" w:rsidRDefault="00000000">
      <w:pPr>
        <w:rPr>
          <w:lang w:val="ru-RU"/>
        </w:rPr>
      </w:pPr>
      <w:r>
        <w:t>AgentBase</w:t>
      </w:r>
      <w:r w:rsidRPr="004F234D">
        <w:rPr>
          <w:lang w:val="ru-RU"/>
        </w:rPr>
        <w:t xml:space="preserve"> хранит </w:t>
      </w:r>
      <w:r>
        <w:t>handlers</w:t>
      </w:r>
      <w:r w:rsidRPr="004F234D">
        <w:rPr>
          <w:lang w:val="ru-RU"/>
        </w:rPr>
        <w:t xml:space="preserve">: подписка </w:t>
      </w:r>
      <w:r w:rsidR="00FC1C43">
        <w:rPr>
          <w:lang w:val="ru-RU"/>
        </w:rPr>
        <w:t>–</w:t>
      </w:r>
      <w:r w:rsidRPr="004F234D">
        <w:rPr>
          <w:lang w:val="ru-RU"/>
        </w:rPr>
        <w:t xml:space="preserve"> это реакция на событие типа, а не разбор данных в одном методе (в этом и состоит переход «актор → агент» на уровне кода). </w:t>
      </w:r>
      <w:r>
        <w:t>receiveMessage</w:t>
      </w:r>
      <w:r w:rsidRPr="004F234D">
        <w:rPr>
          <w:lang w:val="ru-RU"/>
        </w:rPr>
        <w:t xml:space="preserve"> не содержит прикладной логики: проверка </w:t>
      </w:r>
      <w:r>
        <w:t>isinstance</w:t>
      </w:r>
      <w:r w:rsidRPr="004F234D">
        <w:rPr>
          <w:lang w:val="ru-RU"/>
        </w:rPr>
        <w:t xml:space="preserve">, замер задержки, поиск обработчика, </w:t>
      </w:r>
      <w:r>
        <w:t>warning</w:t>
      </w:r>
      <w:r w:rsidRPr="004F234D">
        <w:rPr>
          <w:lang w:val="ru-RU"/>
        </w:rPr>
        <w:t xml:space="preserve"> без подписки, </w:t>
      </w:r>
      <w:r>
        <w:t>try</w:t>
      </w:r>
      <w:r w:rsidRPr="004F234D">
        <w:rPr>
          <w:lang w:val="ru-RU"/>
        </w:rPr>
        <w:t>/</w:t>
      </w:r>
      <w:r>
        <w:t>except</w:t>
      </w:r>
      <w:r w:rsidRPr="004F234D">
        <w:rPr>
          <w:lang w:val="ru-RU"/>
        </w:rPr>
        <w:t xml:space="preserve"> вокруг вызова.</w:t>
      </w:r>
    </w:p>
    <w:p w14:paraId="4E406E84" w14:textId="69BF8554" w:rsidR="005B17C1" w:rsidRPr="004F234D" w:rsidRDefault="00000000">
      <w:pPr>
        <w:pStyle w:val="1"/>
        <w:rPr>
          <w:lang w:val="ru-RU"/>
        </w:rPr>
      </w:pPr>
      <w:r w:rsidRPr="004F234D">
        <w:rPr>
          <w:lang w:val="ru-RU"/>
        </w:rPr>
        <w:lastRenderedPageBreak/>
        <w:t>Листинг (ключевые фрагменты; полные файлы прилагаются)</w:t>
      </w:r>
    </w:p>
    <w:p w14:paraId="18DC92D9" w14:textId="77777777" w:rsidR="005B17C1" w:rsidRDefault="00000000">
      <w:pPr>
        <w:pStyle w:val="21"/>
      </w:pPr>
      <w:r>
        <w:t>message.py</w:t>
      </w:r>
    </w:p>
    <w:p w14:paraId="60FA60F4" w14:textId="77777777" w:rsidR="005B17C1" w:rsidRDefault="00000000">
      <w:pPr>
        <w:spacing w:after="0"/>
      </w:pPr>
      <w:r>
        <w:rPr>
          <w:rFonts w:ascii="Consolas" w:hAnsi="Consolas"/>
          <w:sz w:val="17"/>
        </w:rPr>
        <w:t>class MessageType(Enum):</w:t>
      </w:r>
    </w:p>
    <w:p w14:paraId="00664D7B" w14:textId="77777777" w:rsidR="005B17C1" w:rsidRDefault="00000000">
      <w:pPr>
        <w:spacing w:after="0"/>
      </w:pPr>
      <w:r>
        <w:rPr>
          <w:rFonts w:ascii="Consolas" w:hAnsi="Consolas"/>
          <w:sz w:val="17"/>
        </w:rPr>
        <w:t xml:space="preserve">    INITIALIZATION = 'Инициализация'</w:t>
      </w:r>
    </w:p>
    <w:p w14:paraId="6FB71D2E" w14:textId="77777777" w:rsidR="005B17C1" w:rsidRDefault="00000000">
      <w:pPr>
        <w:spacing w:after="0"/>
      </w:pPr>
      <w:r>
        <w:rPr>
          <w:rFonts w:ascii="Consolas" w:hAnsi="Consolas"/>
          <w:sz w:val="17"/>
        </w:rPr>
        <w:t xml:space="preserve">    CREATE_ACTOR = 'Создание актора'</w:t>
      </w:r>
    </w:p>
    <w:p w14:paraId="5EE76213" w14:textId="77777777" w:rsidR="005B17C1" w:rsidRDefault="00000000">
      <w:pPr>
        <w:spacing w:after="0"/>
      </w:pPr>
      <w:r>
        <w:rPr>
          <w:rFonts w:ascii="Consolas" w:hAnsi="Consolas"/>
          <w:sz w:val="17"/>
        </w:rPr>
        <w:t xml:space="preserve">    HELLO_WORLD = 'Приветствие'</w:t>
      </w:r>
    </w:p>
    <w:p w14:paraId="6DAA5E92" w14:textId="77777777" w:rsidR="005B17C1" w:rsidRPr="004F234D" w:rsidRDefault="00000000">
      <w:pPr>
        <w:spacing w:after="0"/>
        <w:rPr>
          <w:lang w:val="ru-RU"/>
        </w:rPr>
      </w:pPr>
      <w:r>
        <w:rPr>
          <w:rFonts w:ascii="Consolas" w:hAnsi="Consolas"/>
          <w:sz w:val="17"/>
        </w:rPr>
        <w:t xml:space="preserve">    SET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OPERATION</w:t>
      </w:r>
      <w:r w:rsidRPr="004F234D">
        <w:rPr>
          <w:rFonts w:ascii="Consolas" w:hAnsi="Consolas"/>
          <w:sz w:val="17"/>
          <w:lang w:val="ru-RU"/>
        </w:rPr>
        <w:t xml:space="preserve"> = 'Установка операции'   # СР-1</w:t>
      </w:r>
    </w:p>
    <w:p w14:paraId="3BFB07EB" w14:textId="77777777" w:rsidR="005B17C1" w:rsidRDefault="00000000">
      <w:pPr>
        <w:spacing w:after="0"/>
      </w:pPr>
      <w:r w:rsidRPr="004F234D">
        <w:rPr>
          <w:rFonts w:ascii="Consolas" w:hAnsi="Consolas"/>
          <w:sz w:val="17"/>
          <w:lang w:val="ru-RU"/>
        </w:rPr>
        <w:t xml:space="preserve">    </w:t>
      </w:r>
      <w:r>
        <w:rPr>
          <w:rFonts w:ascii="Consolas" w:hAnsi="Consolas"/>
          <w:sz w:val="17"/>
        </w:rPr>
        <w:t>REJECTED = 'Отказ'                     # СР-3</w:t>
      </w:r>
    </w:p>
    <w:p w14:paraId="286B8608" w14:textId="77777777" w:rsidR="005B17C1" w:rsidRDefault="00000000">
      <w:pPr>
        <w:spacing w:after="0"/>
      </w:pPr>
      <w:r>
        <w:rPr>
          <w:rFonts w:ascii="Consolas" w:hAnsi="Consolas"/>
          <w:sz w:val="17"/>
        </w:rPr>
        <w:t xml:space="preserve"> </w:t>
      </w:r>
    </w:p>
    <w:p w14:paraId="4001BB92" w14:textId="77777777" w:rsidR="005B17C1" w:rsidRDefault="00000000">
      <w:pPr>
        <w:spacing w:after="0"/>
      </w:pPr>
      <w:r>
        <w:rPr>
          <w:rFonts w:ascii="Consolas" w:hAnsi="Consolas"/>
          <w:sz w:val="17"/>
        </w:rPr>
        <w:t>@dataclass</w:t>
      </w:r>
    </w:p>
    <w:p w14:paraId="1D85A1A3" w14:textId="77777777" w:rsidR="005B17C1" w:rsidRDefault="00000000">
      <w:pPr>
        <w:spacing w:after="0"/>
      </w:pPr>
      <w:r>
        <w:rPr>
          <w:rFonts w:ascii="Consolas" w:hAnsi="Consolas"/>
          <w:sz w:val="17"/>
        </w:rPr>
        <w:t>class Message:</w:t>
      </w:r>
    </w:p>
    <w:p w14:paraId="2A96BCA3" w14:textId="77777777" w:rsidR="005B17C1" w:rsidRDefault="00000000">
      <w:pPr>
        <w:spacing w:after="0"/>
      </w:pPr>
      <w:r>
        <w:rPr>
          <w:rFonts w:ascii="Consolas" w:hAnsi="Consolas"/>
          <w:sz w:val="17"/>
        </w:rPr>
        <w:t xml:space="preserve">    msg_type: MessageType</w:t>
      </w:r>
    </w:p>
    <w:p w14:paraId="73CF8B8F" w14:textId="77777777" w:rsidR="005B17C1" w:rsidRDefault="00000000">
      <w:pPr>
        <w:spacing w:after="0"/>
      </w:pPr>
      <w:r>
        <w:rPr>
          <w:rFonts w:ascii="Consolas" w:hAnsi="Consolas"/>
          <w:sz w:val="17"/>
        </w:rPr>
        <w:t xml:space="preserve">    msg_body: Any = None</w:t>
      </w:r>
    </w:p>
    <w:p w14:paraId="7C29DEB0" w14:textId="77777777" w:rsidR="005B17C1" w:rsidRDefault="00000000">
      <w:pPr>
        <w:spacing w:after="0"/>
      </w:pPr>
      <w:r>
        <w:rPr>
          <w:rFonts w:ascii="Consolas" w:hAnsi="Consolas"/>
          <w:sz w:val="17"/>
        </w:rPr>
        <w:t xml:space="preserve">    created_at: float = field(default_factory=time.time)  # СР-2</w:t>
      </w:r>
    </w:p>
    <w:p w14:paraId="6D50FBF2" w14:textId="32DEA765" w:rsidR="005B17C1" w:rsidRDefault="00000000">
      <w:pPr>
        <w:pStyle w:val="21"/>
      </w:pPr>
      <w:r>
        <w:t xml:space="preserve">agent_base.py </w:t>
      </w:r>
      <w:r w:rsidR="00FC1C43">
        <w:t>–</w:t>
      </w:r>
      <w:r>
        <w:t xml:space="preserve"> диспетчеризация</w:t>
      </w:r>
    </w:p>
    <w:p w14:paraId="56DE766A" w14:textId="77777777" w:rsidR="005B17C1" w:rsidRDefault="00000000">
      <w:pPr>
        <w:spacing w:after="0"/>
      </w:pPr>
      <w:r>
        <w:rPr>
          <w:rFonts w:ascii="Consolas" w:hAnsi="Consolas"/>
          <w:sz w:val="17"/>
        </w:rPr>
        <w:t>def receiveMessage(self, msg, sender):</w:t>
      </w:r>
    </w:p>
    <w:p w14:paraId="2F7191F5" w14:textId="77777777" w:rsidR="005B17C1" w:rsidRDefault="00000000">
      <w:pPr>
        <w:spacing w:after="0"/>
      </w:pPr>
      <w:r>
        <w:rPr>
          <w:rFonts w:ascii="Consolas" w:hAnsi="Consolas"/>
          <w:sz w:val="17"/>
        </w:rPr>
        <w:t xml:space="preserve">    if not isinstance(msg, Message):</w:t>
      </w:r>
    </w:p>
    <w:p w14:paraId="32F9287D" w14:textId="77777777" w:rsidR="005B17C1" w:rsidRDefault="00000000">
      <w:pPr>
        <w:spacing w:after="0"/>
      </w:pPr>
      <w:r>
        <w:rPr>
          <w:rFonts w:ascii="Consolas" w:hAnsi="Consolas"/>
          <w:sz w:val="17"/>
        </w:rPr>
        <w:t xml:space="preserve">        logging.warning('%s: нетипизированное сообщение %r игнорирую', self.name, msg)</w:t>
      </w:r>
    </w:p>
    <w:p w14:paraId="1B931E00" w14:textId="77777777" w:rsidR="005B17C1" w:rsidRDefault="00000000">
      <w:pPr>
        <w:spacing w:after="0"/>
      </w:pPr>
      <w:r>
        <w:rPr>
          <w:rFonts w:ascii="Consolas" w:hAnsi="Consolas"/>
          <w:sz w:val="17"/>
        </w:rPr>
        <w:t xml:space="preserve">        return</w:t>
      </w:r>
    </w:p>
    <w:p w14:paraId="75F2B0A0" w14:textId="77777777" w:rsidR="005B17C1" w:rsidRDefault="00000000">
      <w:pPr>
        <w:spacing w:after="0"/>
      </w:pPr>
      <w:r>
        <w:rPr>
          <w:rFonts w:ascii="Consolas" w:hAnsi="Consolas"/>
          <w:sz w:val="17"/>
        </w:rPr>
        <w:t xml:space="preserve">    delay_ms = (time.time() - float(msg.created_at)) * 1000.0</w:t>
      </w:r>
    </w:p>
    <w:p w14:paraId="7A6EE707" w14:textId="77777777" w:rsidR="005B17C1" w:rsidRDefault="00000000">
      <w:pPr>
        <w:spacing w:after="0"/>
      </w:pPr>
      <w:r>
        <w:rPr>
          <w:rFonts w:ascii="Consolas" w:hAnsi="Consolas"/>
          <w:sz w:val="17"/>
        </w:rPr>
        <w:t xml:space="preserve">    print(f'[{self.name} {self.myAddress}] {msg.msg_type.value}, задержка: {delay_ms:.2f} мс')</w:t>
      </w:r>
    </w:p>
    <w:p w14:paraId="0BA1EFF5" w14:textId="77777777" w:rsidR="005B17C1" w:rsidRDefault="00000000">
      <w:pPr>
        <w:spacing w:after="0"/>
      </w:pPr>
      <w:r>
        <w:rPr>
          <w:rFonts w:ascii="Consolas" w:hAnsi="Consolas"/>
          <w:sz w:val="17"/>
        </w:rPr>
        <w:t xml:space="preserve">    handler = self.handlers.get(msg.msg_type)</w:t>
      </w:r>
    </w:p>
    <w:p w14:paraId="5E7F3995" w14:textId="77777777" w:rsidR="005B17C1" w:rsidRDefault="00000000">
      <w:pPr>
        <w:spacing w:after="0"/>
      </w:pPr>
      <w:r>
        <w:rPr>
          <w:rFonts w:ascii="Consolas" w:hAnsi="Consolas"/>
          <w:sz w:val="17"/>
        </w:rPr>
        <w:t xml:space="preserve">    if handler is None:</w:t>
      </w:r>
    </w:p>
    <w:p w14:paraId="51D0F014" w14:textId="77777777" w:rsidR="005B17C1" w:rsidRDefault="00000000">
      <w:pPr>
        <w:spacing w:after="0"/>
      </w:pPr>
      <w:r>
        <w:rPr>
          <w:rFonts w:ascii="Consolas" w:hAnsi="Consolas"/>
          <w:sz w:val="17"/>
        </w:rPr>
        <w:t xml:space="preserve">        logging.warning('%s: отсутствует подписка на сообщение: %s', self.name, msg.msg_type)</w:t>
      </w:r>
    </w:p>
    <w:p w14:paraId="57971F22" w14:textId="77777777" w:rsidR="005B17C1" w:rsidRPr="004F234D" w:rsidRDefault="00000000">
      <w:pPr>
        <w:spacing w:after="0"/>
        <w:rPr>
          <w:lang w:val="ru-RU"/>
        </w:rPr>
      </w:pPr>
      <w:r>
        <w:rPr>
          <w:rFonts w:ascii="Consolas" w:hAnsi="Consolas"/>
          <w:sz w:val="17"/>
        </w:rPr>
        <w:t xml:space="preserve">        print</w:t>
      </w:r>
      <w:r w:rsidRPr="004F234D">
        <w:rPr>
          <w:rFonts w:ascii="Consolas" w:hAnsi="Consolas"/>
          <w:sz w:val="17"/>
          <w:lang w:val="ru-RU"/>
        </w:rPr>
        <w:t>(</w:t>
      </w:r>
      <w:r>
        <w:rPr>
          <w:rFonts w:ascii="Consolas" w:hAnsi="Consolas"/>
          <w:sz w:val="17"/>
        </w:rPr>
        <w:t>f</w:t>
      </w:r>
      <w:r w:rsidRPr="004F234D">
        <w:rPr>
          <w:rFonts w:ascii="Consolas" w:hAnsi="Consolas"/>
          <w:sz w:val="17"/>
          <w:lang w:val="ru-RU"/>
        </w:rPr>
        <w:t>'[{</w:t>
      </w:r>
      <w:r>
        <w:rPr>
          <w:rFonts w:ascii="Consolas" w:hAnsi="Consolas"/>
          <w:sz w:val="17"/>
        </w:rPr>
        <w:t>self</w:t>
      </w:r>
      <w:r w:rsidRPr="004F234D">
        <w:rPr>
          <w:rFonts w:ascii="Consolas" w:hAnsi="Consolas"/>
          <w:sz w:val="17"/>
          <w:lang w:val="ru-RU"/>
        </w:rPr>
        <w:t>.</w:t>
      </w:r>
      <w:r>
        <w:rPr>
          <w:rFonts w:ascii="Consolas" w:hAnsi="Consolas"/>
          <w:sz w:val="17"/>
        </w:rPr>
        <w:t>name</w:t>
      </w:r>
      <w:r w:rsidRPr="004F234D">
        <w:rPr>
          <w:rFonts w:ascii="Consolas" w:hAnsi="Consolas"/>
          <w:sz w:val="17"/>
          <w:lang w:val="ru-RU"/>
        </w:rPr>
        <w:t>}] Нет подписки на {</w:t>
      </w:r>
      <w:r>
        <w:rPr>
          <w:rFonts w:ascii="Consolas" w:hAnsi="Consolas"/>
          <w:sz w:val="17"/>
        </w:rPr>
        <w:t>msg</w:t>
      </w:r>
      <w:r w:rsidRPr="004F234D">
        <w:rPr>
          <w:rFonts w:ascii="Consolas" w:hAnsi="Consolas"/>
          <w:sz w:val="17"/>
          <w:lang w:val="ru-RU"/>
        </w:rPr>
        <w:t>.</w:t>
      </w:r>
      <w:r>
        <w:rPr>
          <w:rFonts w:ascii="Consolas" w:hAnsi="Consolas"/>
          <w:sz w:val="17"/>
        </w:rPr>
        <w:t>msg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type</w:t>
      </w:r>
      <w:r w:rsidRPr="004F234D">
        <w:rPr>
          <w:rFonts w:ascii="Consolas" w:hAnsi="Consolas"/>
          <w:sz w:val="17"/>
          <w:lang w:val="ru-RU"/>
        </w:rPr>
        <w:t>}, продолжаю работать.')</w:t>
      </w:r>
    </w:p>
    <w:p w14:paraId="5B923C75" w14:textId="77777777" w:rsidR="005B17C1" w:rsidRDefault="00000000">
      <w:pPr>
        <w:spacing w:after="0"/>
      </w:pPr>
      <w:r w:rsidRPr="004F234D">
        <w:rPr>
          <w:rFonts w:ascii="Consolas" w:hAnsi="Consolas"/>
          <w:sz w:val="17"/>
          <w:lang w:val="ru-RU"/>
        </w:rPr>
        <w:t xml:space="preserve">        </w:t>
      </w:r>
      <w:r>
        <w:rPr>
          <w:rFonts w:ascii="Consolas" w:hAnsi="Consolas"/>
          <w:sz w:val="17"/>
        </w:rPr>
        <w:t>return</w:t>
      </w:r>
    </w:p>
    <w:p w14:paraId="14263DEE" w14:textId="77777777" w:rsidR="005B17C1" w:rsidRDefault="00000000">
      <w:pPr>
        <w:spacing w:after="0"/>
      </w:pPr>
      <w:r>
        <w:rPr>
          <w:rFonts w:ascii="Consolas" w:hAnsi="Consolas"/>
          <w:sz w:val="17"/>
        </w:rPr>
        <w:t xml:space="preserve">    try:</w:t>
      </w:r>
    </w:p>
    <w:p w14:paraId="1A229CBE" w14:textId="77777777" w:rsidR="005B17C1" w:rsidRDefault="00000000">
      <w:pPr>
        <w:spacing w:after="0"/>
      </w:pPr>
      <w:r>
        <w:rPr>
          <w:rFonts w:ascii="Consolas" w:hAnsi="Consolas"/>
          <w:sz w:val="17"/>
        </w:rPr>
        <w:t xml:space="preserve">        handler(msg, sender)</w:t>
      </w:r>
    </w:p>
    <w:p w14:paraId="3CE3F13A" w14:textId="77777777" w:rsidR="005B17C1" w:rsidRDefault="00000000">
      <w:pPr>
        <w:spacing w:after="0"/>
      </w:pPr>
      <w:r>
        <w:rPr>
          <w:rFonts w:ascii="Consolas" w:hAnsi="Consolas"/>
          <w:sz w:val="17"/>
        </w:rPr>
        <w:t xml:space="preserve">    except Exception as ex:</w:t>
      </w:r>
    </w:p>
    <w:p w14:paraId="0FAA0D7F" w14:textId="77777777" w:rsidR="005B17C1" w:rsidRDefault="00000000">
      <w:pPr>
        <w:spacing w:after="0"/>
      </w:pPr>
      <w:r>
        <w:rPr>
          <w:rFonts w:ascii="Consolas" w:hAnsi="Consolas"/>
          <w:sz w:val="17"/>
        </w:rPr>
        <w:t xml:space="preserve">        traceback.print_exc()</w:t>
      </w:r>
    </w:p>
    <w:p w14:paraId="09D4894C" w14:textId="77777777" w:rsidR="005B17C1" w:rsidRDefault="00000000">
      <w:pPr>
        <w:spacing w:after="0"/>
      </w:pPr>
      <w:r>
        <w:rPr>
          <w:rFonts w:ascii="Consolas" w:hAnsi="Consolas"/>
          <w:sz w:val="17"/>
        </w:rPr>
        <w:t xml:space="preserve">        logging.error(ex)</w:t>
      </w:r>
    </w:p>
    <w:p w14:paraId="39A3D904" w14:textId="05F567E9" w:rsidR="005B17C1" w:rsidRDefault="00000000">
      <w:pPr>
        <w:pStyle w:val="21"/>
      </w:pPr>
      <w:r>
        <w:t xml:space="preserve">main.py </w:t>
      </w:r>
      <w:r w:rsidR="00FC1C43">
        <w:t>–</w:t>
      </w:r>
      <w:r>
        <w:t xml:space="preserve"> точка входа</w:t>
      </w:r>
    </w:p>
    <w:p w14:paraId="5DC92EF7" w14:textId="77777777" w:rsidR="005B17C1" w:rsidRDefault="00000000">
      <w:pPr>
        <w:spacing w:after="0"/>
      </w:pPr>
      <w:r>
        <w:rPr>
          <w:rFonts w:ascii="Consolas" w:hAnsi="Consolas"/>
          <w:sz w:val="17"/>
        </w:rPr>
        <w:t>actorSystem = ActorSystem()</w:t>
      </w:r>
    </w:p>
    <w:p w14:paraId="0A1BA2A2" w14:textId="77777777" w:rsidR="005B17C1" w:rsidRDefault="00000000">
      <w:pPr>
        <w:spacing w:after="0"/>
      </w:pPr>
      <w:r>
        <w:rPr>
          <w:rFonts w:ascii="Consolas" w:hAnsi="Consolas"/>
          <w:sz w:val="17"/>
        </w:rPr>
        <w:t>calculator_address = actorSystem.createActor(CalculatorAgent)</w:t>
      </w:r>
    </w:p>
    <w:p w14:paraId="613ADFB7" w14:textId="77777777" w:rsidR="005B17C1" w:rsidRDefault="00000000">
      <w:pPr>
        <w:spacing w:after="0"/>
      </w:pPr>
      <w:r>
        <w:rPr>
          <w:rFonts w:ascii="Consolas" w:hAnsi="Consolas"/>
          <w:sz w:val="17"/>
        </w:rPr>
        <w:t>number_1 = actorSystem.createActor(NumberAgent)</w:t>
      </w:r>
    </w:p>
    <w:p w14:paraId="2AA55888" w14:textId="77777777" w:rsidR="005B17C1" w:rsidRDefault="00000000">
      <w:pPr>
        <w:spacing w:after="0"/>
      </w:pPr>
      <w:r>
        <w:rPr>
          <w:rFonts w:ascii="Consolas" w:hAnsi="Consolas"/>
          <w:sz w:val="17"/>
        </w:rPr>
        <w:t>number_2 = actorSystem.createActor(NumberAgent)</w:t>
      </w:r>
    </w:p>
    <w:p w14:paraId="24422636" w14:textId="77777777" w:rsidR="005B17C1" w:rsidRDefault="00000000">
      <w:pPr>
        <w:spacing w:after="0"/>
      </w:pPr>
      <w:r>
        <w:rPr>
          <w:rFonts w:ascii="Consolas" w:hAnsi="Consolas"/>
          <w:sz w:val="17"/>
        </w:rPr>
        <w:lastRenderedPageBreak/>
        <w:t>actorSystem.tell(number_1, Message(MessageType.INITIALIZATION,</w:t>
      </w:r>
    </w:p>
    <w:p w14:paraId="18C0A010" w14:textId="77777777" w:rsidR="005B17C1" w:rsidRDefault="00000000">
      <w:pPr>
        <w:spacing w:after="0"/>
      </w:pPr>
      <w:r>
        <w:rPr>
          <w:rFonts w:ascii="Consolas" w:hAnsi="Consolas"/>
          <w:sz w:val="17"/>
        </w:rPr>
        <w:t xml:space="preserve">    {'init_value': 1, 'calculator_address': calculator_address}))</w:t>
      </w:r>
    </w:p>
    <w:p w14:paraId="30C9535D" w14:textId="77777777" w:rsidR="005B17C1" w:rsidRDefault="00000000">
      <w:pPr>
        <w:spacing w:after="0"/>
      </w:pPr>
      <w:r>
        <w:rPr>
          <w:rFonts w:ascii="Consolas" w:hAnsi="Consolas"/>
          <w:sz w:val="17"/>
        </w:rPr>
        <w:t>actorSystem.tell(number_2, Message(MessageType.INITIALIZATION,</w:t>
      </w:r>
    </w:p>
    <w:p w14:paraId="70D202B3" w14:textId="43BE73C1" w:rsidR="00DC253D" w:rsidRPr="00DC253D" w:rsidRDefault="00000000">
      <w:pPr>
        <w:spacing w:after="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{'init_value': 3, 'calculator_address': calculator_address}))</w:t>
      </w:r>
    </w:p>
    <w:p w14:paraId="4B0C1BED" w14:textId="03B37E34" w:rsidR="005B17C1" w:rsidRPr="004F234D" w:rsidRDefault="00000000">
      <w:pPr>
        <w:pStyle w:val="1"/>
        <w:rPr>
          <w:lang w:val="ru-RU"/>
        </w:rPr>
      </w:pPr>
      <w:r w:rsidRPr="004F234D">
        <w:rPr>
          <w:lang w:val="ru-RU"/>
        </w:rPr>
        <w:t>Результаты прогона</w:t>
      </w:r>
    </w:p>
    <w:p w14:paraId="2B8D9E86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>ДЕМО 1 (база): калькулятор на каркасе, 1 + 3 = 4</w:t>
      </w:r>
    </w:p>
    <w:p w14:paraId="730749F3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>============================================================</w:t>
      </w:r>
    </w:p>
    <w:p w14:paraId="79ACF638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 xml:space="preserve">[Агент числа </w:t>
      </w:r>
      <w:r>
        <w:rPr>
          <w:rFonts w:ascii="Consolas" w:hAnsi="Consolas"/>
          <w:sz w:val="17"/>
        </w:rPr>
        <w:t>ActorAddr</w:t>
      </w:r>
      <w:r w:rsidRPr="004F234D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4F234D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b</w:t>
      </w:r>
      <w:r w:rsidRPr="004F234D">
        <w:rPr>
          <w:rFonts w:ascii="Consolas" w:hAnsi="Consolas"/>
          <w:sz w:val="17"/>
          <w:lang w:val="ru-RU"/>
        </w:rPr>
        <w:t>] Инициализация, задержка: 0.18 мс</w:t>
      </w:r>
    </w:p>
    <w:p w14:paraId="7B6EC7CA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 xml:space="preserve">Актор числа с адресом </w:t>
      </w:r>
      <w:r>
        <w:rPr>
          <w:rFonts w:ascii="Consolas" w:hAnsi="Consolas"/>
          <w:sz w:val="17"/>
        </w:rPr>
        <w:t>ActorAddr</w:t>
      </w:r>
      <w:r w:rsidRPr="004F234D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4F234D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b</w:t>
      </w:r>
      <w:r w:rsidRPr="004F234D">
        <w:rPr>
          <w:rFonts w:ascii="Consolas" w:hAnsi="Consolas"/>
          <w:sz w:val="17"/>
          <w:lang w:val="ru-RU"/>
        </w:rPr>
        <w:t xml:space="preserve"> получил </w:t>
      </w:r>
      <w:r>
        <w:rPr>
          <w:rFonts w:ascii="Consolas" w:hAnsi="Consolas"/>
          <w:sz w:val="17"/>
        </w:rPr>
        <w:t>Message</w:t>
      </w:r>
      <w:r w:rsidRPr="004F234D">
        <w:rPr>
          <w:rFonts w:ascii="Consolas" w:hAnsi="Consolas"/>
          <w:sz w:val="17"/>
          <w:lang w:val="ru-RU"/>
        </w:rPr>
        <w:t>(</w:t>
      </w:r>
      <w:r>
        <w:rPr>
          <w:rFonts w:ascii="Consolas" w:hAnsi="Consolas"/>
          <w:sz w:val="17"/>
        </w:rPr>
        <w:t>msg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type</w:t>
      </w:r>
      <w:r w:rsidRPr="004F234D">
        <w:rPr>
          <w:rFonts w:ascii="Consolas" w:hAnsi="Consolas"/>
          <w:sz w:val="17"/>
          <w:lang w:val="ru-RU"/>
        </w:rPr>
        <w:t>=&lt;</w:t>
      </w:r>
      <w:r>
        <w:rPr>
          <w:rFonts w:ascii="Consolas" w:hAnsi="Consolas"/>
          <w:sz w:val="17"/>
        </w:rPr>
        <w:t>MessageType</w:t>
      </w:r>
      <w:r w:rsidRPr="004F234D">
        <w:rPr>
          <w:rFonts w:ascii="Consolas" w:hAnsi="Consolas"/>
          <w:sz w:val="17"/>
          <w:lang w:val="ru-RU"/>
        </w:rPr>
        <w:t>.</w:t>
      </w:r>
      <w:r>
        <w:rPr>
          <w:rFonts w:ascii="Consolas" w:hAnsi="Consolas"/>
          <w:sz w:val="17"/>
        </w:rPr>
        <w:t>INITIALIZATION</w:t>
      </w:r>
      <w:r w:rsidRPr="004F234D">
        <w:rPr>
          <w:rFonts w:ascii="Consolas" w:hAnsi="Consolas"/>
          <w:sz w:val="17"/>
          <w:lang w:val="ru-RU"/>
        </w:rPr>
        <w:t xml:space="preserve">: 'Инициализация'&gt;, </w:t>
      </w:r>
      <w:r>
        <w:rPr>
          <w:rFonts w:ascii="Consolas" w:hAnsi="Consolas"/>
          <w:sz w:val="17"/>
        </w:rPr>
        <w:t>msg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body</w:t>
      </w:r>
      <w:r w:rsidRPr="004F234D">
        <w:rPr>
          <w:rFonts w:ascii="Consolas" w:hAnsi="Consolas"/>
          <w:sz w:val="17"/>
          <w:lang w:val="ru-RU"/>
        </w:rPr>
        <w:t>={'</w:t>
      </w:r>
      <w:r>
        <w:rPr>
          <w:rFonts w:ascii="Consolas" w:hAnsi="Consolas"/>
          <w:sz w:val="17"/>
        </w:rPr>
        <w:t>init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value</w:t>
      </w:r>
      <w:r w:rsidRPr="004F234D">
        <w:rPr>
          <w:rFonts w:ascii="Consolas" w:hAnsi="Consolas"/>
          <w:sz w:val="17"/>
          <w:lang w:val="ru-RU"/>
        </w:rPr>
        <w:t>': 1, '</w:t>
      </w:r>
      <w:r>
        <w:rPr>
          <w:rFonts w:ascii="Consolas" w:hAnsi="Consolas"/>
          <w:sz w:val="17"/>
        </w:rPr>
        <w:t>calculator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address</w:t>
      </w:r>
      <w:r w:rsidRPr="004F234D">
        <w:rPr>
          <w:rFonts w:ascii="Consolas" w:hAnsi="Consolas"/>
          <w:sz w:val="17"/>
          <w:lang w:val="ru-RU"/>
        </w:rPr>
        <w:t>': &lt;</w:t>
      </w:r>
      <w:r>
        <w:rPr>
          <w:rFonts w:ascii="Consolas" w:hAnsi="Consolas"/>
          <w:sz w:val="17"/>
        </w:rPr>
        <w:t>thespian</w:t>
      </w:r>
      <w:r w:rsidRPr="004F234D">
        <w:rPr>
          <w:rFonts w:ascii="Consolas" w:hAnsi="Consolas"/>
          <w:sz w:val="17"/>
          <w:lang w:val="ru-RU"/>
        </w:rPr>
        <w:t>.</w:t>
      </w:r>
      <w:r>
        <w:rPr>
          <w:rFonts w:ascii="Consolas" w:hAnsi="Consolas"/>
          <w:sz w:val="17"/>
        </w:rPr>
        <w:t>actors</w:t>
      </w:r>
      <w:r w:rsidRPr="004F234D">
        <w:rPr>
          <w:rFonts w:ascii="Consolas" w:hAnsi="Consolas"/>
          <w:sz w:val="17"/>
          <w:lang w:val="ru-RU"/>
        </w:rPr>
        <w:t>.</w:t>
      </w:r>
      <w:r>
        <w:rPr>
          <w:rFonts w:ascii="Consolas" w:hAnsi="Consolas"/>
          <w:sz w:val="17"/>
        </w:rPr>
        <w:t>ActorAddress</w:t>
      </w:r>
      <w:r w:rsidRPr="004F234D">
        <w:rPr>
          <w:rFonts w:ascii="Consolas" w:hAnsi="Consolas"/>
          <w:sz w:val="17"/>
          <w:lang w:val="ru-RU"/>
        </w:rPr>
        <w:t xml:space="preserve"> </w:t>
      </w:r>
      <w:r>
        <w:rPr>
          <w:rFonts w:ascii="Consolas" w:hAnsi="Consolas"/>
          <w:sz w:val="17"/>
        </w:rPr>
        <w:t>object</w:t>
      </w:r>
      <w:r w:rsidRPr="004F234D">
        <w:rPr>
          <w:rFonts w:ascii="Consolas" w:hAnsi="Consolas"/>
          <w:sz w:val="17"/>
          <w:lang w:val="ru-RU"/>
        </w:rPr>
        <w:t xml:space="preserve"> </w:t>
      </w:r>
      <w:r>
        <w:rPr>
          <w:rFonts w:ascii="Consolas" w:hAnsi="Consolas"/>
          <w:sz w:val="17"/>
        </w:rPr>
        <w:t>at</w:t>
      </w:r>
      <w:r w:rsidRPr="004F234D">
        <w:rPr>
          <w:rFonts w:ascii="Consolas" w:hAnsi="Consolas"/>
          <w:sz w:val="17"/>
          <w:lang w:val="ru-RU"/>
        </w:rPr>
        <w:t xml:space="preserve"> 0</w:t>
      </w:r>
      <w:r>
        <w:rPr>
          <w:rFonts w:ascii="Consolas" w:hAnsi="Consolas"/>
          <w:sz w:val="17"/>
        </w:rPr>
        <w:t>x</w:t>
      </w:r>
      <w:r w:rsidRPr="004F234D">
        <w:rPr>
          <w:rFonts w:ascii="Consolas" w:hAnsi="Consolas"/>
          <w:sz w:val="17"/>
          <w:lang w:val="ru-RU"/>
        </w:rPr>
        <w:t>000001</w:t>
      </w:r>
      <w:r>
        <w:rPr>
          <w:rFonts w:ascii="Consolas" w:hAnsi="Consolas"/>
          <w:sz w:val="17"/>
        </w:rPr>
        <w:t>CDC</w:t>
      </w:r>
      <w:r w:rsidRPr="004F234D">
        <w:rPr>
          <w:rFonts w:ascii="Consolas" w:hAnsi="Consolas"/>
          <w:sz w:val="17"/>
          <w:lang w:val="ru-RU"/>
        </w:rPr>
        <w:t>80</w:t>
      </w:r>
      <w:r>
        <w:rPr>
          <w:rFonts w:ascii="Consolas" w:hAnsi="Consolas"/>
          <w:sz w:val="17"/>
        </w:rPr>
        <w:t>F</w:t>
      </w:r>
      <w:r w:rsidRPr="004F234D">
        <w:rPr>
          <w:rFonts w:ascii="Consolas" w:hAnsi="Consolas"/>
          <w:sz w:val="17"/>
          <w:lang w:val="ru-RU"/>
        </w:rPr>
        <w:t>49</w:t>
      </w:r>
      <w:r>
        <w:rPr>
          <w:rFonts w:ascii="Consolas" w:hAnsi="Consolas"/>
          <w:sz w:val="17"/>
        </w:rPr>
        <w:t>D</w:t>
      </w:r>
      <w:r w:rsidRPr="004F234D">
        <w:rPr>
          <w:rFonts w:ascii="Consolas" w:hAnsi="Consolas"/>
          <w:sz w:val="17"/>
          <w:lang w:val="ru-RU"/>
        </w:rPr>
        <w:t xml:space="preserve">0&gt;}, </w:t>
      </w:r>
      <w:r>
        <w:rPr>
          <w:rFonts w:ascii="Consolas" w:hAnsi="Consolas"/>
          <w:sz w:val="17"/>
        </w:rPr>
        <w:t>created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at</w:t>
      </w:r>
      <w:r w:rsidRPr="004F234D">
        <w:rPr>
          <w:rFonts w:ascii="Consolas" w:hAnsi="Consolas"/>
          <w:sz w:val="17"/>
          <w:lang w:val="ru-RU"/>
        </w:rPr>
        <w:t xml:space="preserve">=1791387703.7132454) от </w:t>
      </w:r>
      <w:r>
        <w:rPr>
          <w:rFonts w:ascii="Consolas" w:hAnsi="Consolas"/>
          <w:sz w:val="17"/>
        </w:rPr>
        <w:t>ActorAddr</w:t>
      </w:r>
      <w:r w:rsidRPr="004F234D">
        <w:rPr>
          <w:rFonts w:ascii="Consolas" w:hAnsi="Consolas"/>
          <w:sz w:val="17"/>
          <w:lang w:val="ru-RU"/>
        </w:rPr>
        <w:t>-</w:t>
      </w:r>
      <w:r>
        <w:rPr>
          <w:rFonts w:ascii="Consolas" w:hAnsi="Consolas"/>
          <w:sz w:val="17"/>
        </w:rPr>
        <w:t>System</w:t>
      </w:r>
      <w:r w:rsidRPr="004F234D">
        <w:rPr>
          <w:rFonts w:ascii="Consolas" w:hAnsi="Consolas"/>
          <w:sz w:val="17"/>
          <w:lang w:val="ru-RU"/>
        </w:rPr>
        <w:t>:</w:t>
      </w:r>
      <w:r>
        <w:rPr>
          <w:rFonts w:ascii="Consolas" w:hAnsi="Consolas"/>
          <w:sz w:val="17"/>
        </w:rPr>
        <w:t>ExternalRequester</w:t>
      </w:r>
    </w:p>
    <w:p w14:paraId="63F37D8D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 xml:space="preserve">[Агент-калькулятор </w:t>
      </w:r>
      <w:r>
        <w:rPr>
          <w:rFonts w:ascii="Consolas" w:hAnsi="Consolas"/>
          <w:sz w:val="17"/>
        </w:rPr>
        <w:t>ActorAddr</w:t>
      </w:r>
      <w:r w:rsidRPr="004F234D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4F234D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4F234D">
        <w:rPr>
          <w:rFonts w:ascii="Consolas" w:hAnsi="Consolas"/>
          <w:sz w:val="17"/>
          <w:lang w:val="ru-RU"/>
        </w:rPr>
        <w:t>] Приветствие, задержка: 0.06 мс</w:t>
      </w:r>
    </w:p>
    <w:p w14:paraId="0F247D17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 xml:space="preserve">Актор-калькулятор с адресом </w:t>
      </w:r>
      <w:r>
        <w:rPr>
          <w:rFonts w:ascii="Consolas" w:hAnsi="Consolas"/>
          <w:sz w:val="17"/>
        </w:rPr>
        <w:t>ActorAddr</w:t>
      </w:r>
      <w:r w:rsidRPr="004F234D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4F234D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4F234D">
        <w:rPr>
          <w:rFonts w:ascii="Consolas" w:hAnsi="Consolas"/>
          <w:sz w:val="17"/>
          <w:lang w:val="ru-RU"/>
        </w:rPr>
        <w:t xml:space="preserve"> получил </w:t>
      </w:r>
      <w:r>
        <w:rPr>
          <w:rFonts w:ascii="Consolas" w:hAnsi="Consolas"/>
          <w:sz w:val="17"/>
        </w:rPr>
        <w:t>Message</w:t>
      </w:r>
      <w:r w:rsidRPr="004F234D">
        <w:rPr>
          <w:rFonts w:ascii="Consolas" w:hAnsi="Consolas"/>
          <w:sz w:val="17"/>
          <w:lang w:val="ru-RU"/>
        </w:rPr>
        <w:t>(</w:t>
      </w:r>
      <w:r>
        <w:rPr>
          <w:rFonts w:ascii="Consolas" w:hAnsi="Consolas"/>
          <w:sz w:val="17"/>
        </w:rPr>
        <w:t>msg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type</w:t>
      </w:r>
      <w:r w:rsidRPr="004F234D">
        <w:rPr>
          <w:rFonts w:ascii="Consolas" w:hAnsi="Consolas"/>
          <w:sz w:val="17"/>
          <w:lang w:val="ru-RU"/>
        </w:rPr>
        <w:t>=&lt;</w:t>
      </w:r>
      <w:r>
        <w:rPr>
          <w:rFonts w:ascii="Consolas" w:hAnsi="Consolas"/>
          <w:sz w:val="17"/>
        </w:rPr>
        <w:t>MessageType</w:t>
      </w:r>
      <w:r w:rsidRPr="004F234D">
        <w:rPr>
          <w:rFonts w:ascii="Consolas" w:hAnsi="Consolas"/>
          <w:sz w:val="17"/>
          <w:lang w:val="ru-RU"/>
        </w:rPr>
        <w:t>.</w:t>
      </w:r>
      <w:r>
        <w:rPr>
          <w:rFonts w:ascii="Consolas" w:hAnsi="Consolas"/>
          <w:sz w:val="17"/>
        </w:rPr>
        <w:t>HELLO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WORLD</w:t>
      </w:r>
      <w:r w:rsidRPr="004F234D">
        <w:rPr>
          <w:rFonts w:ascii="Consolas" w:hAnsi="Consolas"/>
          <w:sz w:val="17"/>
          <w:lang w:val="ru-RU"/>
        </w:rPr>
        <w:t xml:space="preserve">: 'Приветствие'&gt;, </w:t>
      </w:r>
      <w:r>
        <w:rPr>
          <w:rFonts w:ascii="Consolas" w:hAnsi="Consolas"/>
          <w:sz w:val="17"/>
        </w:rPr>
        <w:t>msg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body</w:t>
      </w:r>
      <w:r w:rsidRPr="004F234D">
        <w:rPr>
          <w:rFonts w:ascii="Consolas" w:hAnsi="Consolas"/>
          <w:sz w:val="17"/>
          <w:lang w:val="ru-RU"/>
        </w:rPr>
        <w:t xml:space="preserve">=1, </w:t>
      </w:r>
      <w:r>
        <w:rPr>
          <w:rFonts w:ascii="Consolas" w:hAnsi="Consolas"/>
          <w:sz w:val="17"/>
        </w:rPr>
        <w:t>created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at</w:t>
      </w:r>
      <w:r w:rsidRPr="004F234D">
        <w:rPr>
          <w:rFonts w:ascii="Consolas" w:hAnsi="Consolas"/>
          <w:sz w:val="17"/>
          <w:lang w:val="ru-RU"/>
        </w:rPr>
        <w:t xml:space="preserve">=1791387703.7136567) от </w:t>
      </w:r>
      <w:r>
        <w:rPr>
          <w:rFonts w:ascii="Consolas" w:hAnsi="Consolas"/>
          <w:sz w:val="17"/>
        </w:rPr>
        <w:t>ActorAddr</w:t>
      </w:r>
      <w:r w:rsidRPr="004F234D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4F234D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b</w:t>
      </w:r>
      <w:r w:rsidRPr="004F234D">
        <w:rPr>
          <w:rFonts w:ascii="Consolas" w:hAnsi="Consolas"/>
          <w:sz w:val="17"/>
          <w:lang w:val="ru-RU"/>
        </w:rPr>
        <w:t>, итоговая сумма: 1</w:t>
      </w:r>
    </w:p>
    <w:p w14:paraId="05DFA04B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 xml:space="preserve">[Агент числа </w:t>
      </w:r>
      <w:r>
        <w:rPr>
          <w:rFonts w:ascii="Consolas" w:hAnsi="Consolas"/>
          <w:sz w:val="17"/>
        </w:rPr>
        <w:t>ActorAddr</w:t>
      </w:r>
      <w:r w:rsidRPr="004F234D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4F234D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c</w:t>
      </w:r>
      <w:r w:rsidRPr="004F234D">
        <w:rPr>
          <w:rFonts w:ascii="Consolas" w:hAnsi="Consolas"/>
          <w:sz w:val="17"/>
          <w:lang w:val="ru-RU"/>
        </w:rPr>
        <w:t>] Инициализация, задержка: 0.07 мс</w:t>
      </w:r>
    </w:p>
    <w:p w14:paraId="6F1514EA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 xml:space="preserve">Актор числа с адресом </w:t>
      </w:r>
      <w:r>
        <w:rPr>
          <w:rFonts w:ascii="Consolas" w:hAnsi="Consolas"/>
          <w:sz w:val="17"/>
        </w:rPr>
        <w:t>ActorAddr</w:t>
      </w:r>
      <w:r w:rsidRPr="004F234D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4F234D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c</w:t>
      </w:r>
      <w:r w:rsidRPr="004F234D">
        <w:rPr>
          <w:rFonts w:ascii="Consolas" w:hAnsi="Consolas"/>
          <w:sz w:val="17"/>
          <w:lang w:val="ru-RU"/>
        </w:rPr>
        <w:t xml:space="preserve"> получил </w:t>
      </w:r>
      <w:r>
        <w:rPr>
          <w:rFonts w:ascii="Consolas" w:hAnsi="Consolas"/>
          <w:sz w:val="17"/>
        </w:rPr>
        <w:t>Message</w:t>
      </w:r>
      <w:r w:rsidRPr="004F234D">
        <w:rPr>
          <w:rFonts w:ascii="Consolas" w:hAnsi="Consolas"/>
          <w:sz w:val="17"/>
          <w:lang w:val="ru-RU"/>
        </w:rPr>
        <w:t>(</w:t>
      </w:r>
      <w:r>
        <w:rPr>
          <w:rFonts w:ascii="Consolas" w:hAnsi="Consolas"/>
          <w:sz w:val="17"/>
        </w:rPr>
        <w:t>msg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type</w:t>
      </w:r>
      <w:r w:rsidRPr="004F234D">
        <w:rPr>
          <w:rFonts w:ascii="Consolas" w:hAnsi="Consolas"/>
          <w:sz w:val="17"/>
          <w:lang w:val="ru-RU"/>
        </w:rPr>
        <w:t>=&lt;</w:t>
      </w:r>
      <w:r>
        <w:rPr>
          <w:rFonts w:ascii="Consolas" w:hAnsi="Consolas"/>
          <w:sz w:val="17"/>
        </w:rPr>
        <w:t>MessageType</w:t>
      </w:r>
      <w:r w:rsidRPr="004F234D">
        <w:rPr>
          <w:rFonts w:ascii="Consolas" w:hAnsi="Consolas"/>
          <w:sz w:val="17"/>
          <w:lang w:val="ru-RU"/>
        </w:rPr>
        <w:t>.</w:t>
      </w:r>
      <w:r>
        <w:rPr>
          <w:rFonts w:ascii="Consolas" w:hAnsi="Consolas"/>
          <w:sz w:val="17"/>
        </w:rPr>
        <w:t>INITIALIZATION</w:t>
      </w:r>
      <w:r w:rsidRPr="004F234D">
        <w:rPr>
          <w:rFonts w:ascii="Consolas" w:hAnsi="Consolas"/>
          <w:sz w:val="17"/>
          <w:lang w:val="ru-RU"/>
        </w:rPr>
        <w:t xml:space="preserve">: 'Инициализация'&gt;, </w:t>
      </w:r>
      <w:r>
        <w:rPr>
          <w:rFonts w:ascii="Consolas" w:hAnsi="Consolas"/>
          <w:sz w:val="17"/>
        </w:rPr>
        <w:t>msg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body</w:t>
      </w:r>
      <w:r w:rsidRPr="004F234D">
        <w:rPr>
          <w:rFonts w:ascii="Consolas" w:hAnsi="Consolas"/>
          <w:sz w:val="17"/>
          <w:lang w:val="ru-RU"/>
        </w:rPr>
        <w:t>={'</w:t>
      </w:r>
      <w:r>
        <w:rPr>
          <w:rFonts w:ascii="Consolas" w:hAnsi="Consolas"/>
          <w:sz w:val="17"/>
        </w:rPr>
        <w:t>init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value</w:t>
      </w:r>
      <w:r w:rsidRPr="004F234D">
        <w:rPr>
          <w:rFonts w:ascii="Consolas" w:hAnsi="Consolas"/>
          <w:sz w:val="17"/>
          <w:lang w:val="ru-RU"/>
        </w:rPr>
        <w:t>': 3, '</w:t>
      </w:r>
      <w:r>
        <w:rPr>
          <w:rFonts w:ascii="Consolas" w:hAnsi="Consolas"/>
          <w:sz w:val="17"/>
        </w:rPr>
        <w:t>calculator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address</w:t>
      </w:r>
      <w:r w:rsidRPr="004F234D">
        <w:rPr>
          <w:rFonts w:ascii="Consolas" w:hAnsi="Consolas"/>
          <w:sz w:val="17"/>
          <w:lang w:val="ru-RU"/>
        </w:rPr>
        <w:t>': &lt;</w:t>
      </w:r>
      <w:r>
        <w:rPr>
          <w:rFonts w:ascii="Consolas" w:hAnsi="Consolas"/>
          <w:sz w:val="17"/>
        </w:rPr>
        <w:t>thespian</w:t>
      </w:r>
      <w:r w:rsidRPr="004F234D">
        <w:rPr>
          <w:rFonts w:ascii="Consolas" w:hAnsi="Consolas"/>
          <w:sz w:val="17"/>
          <w:lang w:val="ru-RU"/>
        </w:rPr>
        <w:t>.</w:t>
      </w:r>
      <w:r>
        <w:rPr>
          <w:rFonts w:ascii="Consolas" w:hAnsi="Consolas"/>
          <w:sz w:val="17"/>
        </w:rPr>
        <w:t>actors</w:t>
      </w:r>
      <w:r w:rsidRPr="004F234D">
        <w:rPr>
          <w:rFonts w:ascii="Consolas" w:hAnsi="Consolas"/>
          <w:sz w:val="17"/>
          <w:lang w:val="ru-RU"/>
        </w:rPr>
        <w:t>.</w:t>
      </w:r>
      <w:r>
        <w:rPr>
          <w:rFonts w:ascii="Consolas" w:hAnsi="Consolas"/>
          <w:sz w:val="17"/>
        </w:rPr>
        <w:t>ActorAddress</w:t>
      </w:r>
      <w:r w:rsidRPr="004F234D">
        <w:rPr>
          <w:rFonts w:ascii="Consolas" w:hAnsi="Consolas"/>
          <w:sz w:val="17"/>
          <w:lang w:val="ru-RU"/>
        </w:rPr>
        <w:t xml:space="preserve"> </w:t>
      </w:r>
      <w:r>
        <w:rPr>
          <w:rFonts w:ascii="Consolas" w:hAnsi="Consolas"/>
          <w:sz w:val="17"/>
        </w:rPr>
        <w:t>object</w:t>
      </w:r>
      <w:r w:rsidRPr="004F234D">
        <w:rPr>
          <w:rFonts w:ascii="Consolas" w:hAnsi="Consolas"/>
          <w:sz w:val="17"/>
          <w:lang w:val="ru-RU"/>
        </w:rPr>
        <w:t xml:space="preserve"> </w:t>
      </w:r>
      <w:r>
        <w:rPr>
          <w:rFonts w:ascii="Consolas" w:hAnsi="Consolas"/>
          <w:sz w:val="17"/>
        </w:rPr>
        <w:t>at</w:t>
      </w:r>
      <w:r w:rsidRPr="004F234D">
        <w:rPr>
          <w:rFonts w:ascii="Consolas" w:hAnsi="Consolas"/>
          <w:sz w:val="17"/>
          <w:lang w:val="ru-RU"/>
        </w:rPr>
        <w:t xml:space="preserve"> 0</w:t>
      </w:r>
      <w:r>
        <w:rPr>
          <w:rFonts w:ascii="Consolas" w:hAnsi="Consolas"/>
          <w:sz w:val="17"/>
        </w:rPr>
        <w:t>x</w:t>
      </w:r>
      <w:r w:rsidRPr="004F234D">
        <w:rPr>
          <w:rFonts w:ascii="Consolas" w:hAnsi="Consolas"/>
          <w:sz w:val="17"/>
          <w:lang w:val="ru-RU"/>
        </w:rPr>
        <w:t>000001</w:t>
      </w:r>
      <w:r>
        <w:rPr>
          <w:rFonts w:ascii="Consolas" w:hAnsi="Consolas"/>
          <w:sz w:val="17"/>
        </w:rPr>
        <w:t>CDC</w:t>
      </w:r>
      <w:r w:rsidRPr="004F234D">
        <w:rPr>
          <w:rFonts w:ascii="Consolas" w:hAnsi="Consolas"/>
          <w:sz w:val="17"/>
          <w:lang w:val="ru-RU"/>
        </w:rPr>
        <w:t>80</w:t>
      </w:r>
      <w:r>
        <w:rPr>
          <w:rFonts w:ascii="Consolas" w:hAnsi="Consolas"/>
          <w:sz w:val="17"/>
        </w:rPr>
        <w:t>F</w:t>
      </w:r>
      <w:r w:rsidRPr="004F234D">
        <w:rPr>
          <w:rFonts w:ascii="Consolas" w:hAnsi="Consolas"/>
          <w:sz w:val="17"/>
          <w:lang w:val="ru-RU"/>
        </w:rPr>
        <w:t>49</w:t>
      </w:r>
      <w:r>
        <w:rPr>
          <w:rFonts w:ascii="Consolas" w:hAnsi="Consolas"/>
          <w:sz w:val="17"/>
        </w:rPr>
        <w:t>D</w:t>
      </w:r>
      <w:r w:rsidRPr="004F234D">
        <w:rPr>
          <w:rFonts w:ascii="Consolas" w:hAnsi="Consolas"/>
          <w:sz w:val="17"/>
          <w:lang w:val="ru-RU"/>
        </w:rPr>
        <w:t xml:space="preserve">0&gt;}, </w:t>
      </w:r>
      <w:r>
        <w:rPr>
          <w:rFonts w:ascii="Consolas" w:hAnsi="Consolas"/>
          <w:sz w:val="17"/>
        </w:rPr>
        <w:t>created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at</w:t>
      </w:r>
      <w:r w:rsidRPr="004F234D">
        <w:rPr>
          <w:rFonts w:ascii="Consolas" w:hAnsi="Consolas"/>
          <w:sz w:val="17"/>
          <w:lang w:val="ru-RU"/>
        </w:rPr>
        <w:t xml:space="preserve">=1791387704.2145693) от </w:t>
      </w:r>
      <w:r>
        <w:rPr>
          <w:rFonts w:ascii="Consolas" w:hAnsi="Consolas"/>
          <w:sz w:val="17"/>
        </w:rPr>
        <w:t>ActorAddr</w:t>
      </w:r>
      <w:r w:rsidRPr="004F234D">
        <w:rPr>
          <w:rFonts w:ascii="Consolas" w:hAnsi="Consolas"/>
          <w:sz w:val="17"/>
          <w:lang w:val="ru-RU"/>
        </w:rPr>
        <w:t>-</w:t>
      </w:r>
      <w:r>
        <w:rPr>
          <w:rFonts w:ascii="Consolas" w:hAnsi="Consolas"/>
          <w:sz w:val="17"/>
        </w:rPr>
        <w:t>System</w:t>
      </w:r>
      <w:r w:rsidRPr="004F234D">
        <w:rPr>
          <w:rFonts w:ascii="Consolas" w:hAnsi="Consolas"/>
          <w:sz w:val="17"/>
          <w:lang w:val="ru-RU"/>
        </w:rPr>
        <w:t>:</w:t>
      </w:r>
      <w:r>
        <w:rPr>
          <w:rFonts w:ascii="Consolas" w:hAnsi="Consolas"/>
          <w:sz w:val="17"/>
        </w:rPr>
        <w:t>ExternalRequester</w:t>
      </w:r>
    </w:p>
    <w:p w14:paraId="16D053A4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 xml:space="preserve">[Агент-калькулятор </w:t>
      </w:r>
      <w:r>
        <w:rPr>
          <w:rFonts w:ascii="Consolas" w:hAnsi="Consolas"/>
          <w:sz w:val="17"/>
        </w:rPr>
        <w:t>ActorAddr</w:t>
      </w:r>
      <w:r w:rsidRPr="004F234D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4F234D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4F234D">
        <w:rPr>
          <w:rFonts w:ascii="Consolas" w:hAnsi="Consolas"/>
          <w:sz w:val="17"/>
          <w:lang w:val="ru-RU"/>
        </w:rPr>
        <w:t>] Приветствие, задержка: 0.02 мс</w:t>
      </w:r>
    </w:p>
    <w:p w14:paraId="51256D27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 xml:space="preserve">Актор-калькулятор с адресом </w:t>
      </w:r>
      <w:r>
        <w:rPr>
          <w:rFonts w:ascii="Consolas" w:hAnsi="Consolas"/>
          <w:sz w:val="17"/>
        </w:rPr>
        <w:t>ActorAddr</w:t>
      </w:r>
      <w:r w:rsidRPr="004F234D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4F234D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4F234D">
        <w:rPr>
          <w:rFonts w:ascii="Consolas" w:hAnsi="Consolas"/>
          <w:sz w:val="17"/>
          <w:lang w:val="ru-RU"/>
        </w:rPr>
        <w:t xml:space="preserve"> получил </w:t>
      </w:r>
      <w:r>
        <w:rPr>
          <w:rFonts w:ascii="Consolas" w:hAnsi="Consolas"/>
          <w:sz w:val="17"/>
        </w:rPr>
        <w:t>Message</w:t>
      </w:r>
      <w:r w:rsidRPr="004F234D">
        <w:rPr>
          <w:rFonts w:ascii="Consolas" w:hAnsi="Consolas"/>
          <w:sz w:val="17"/>
          <w:lang w:val="ru-RU"/>
        </w:rPr>
        <w:t>(</w:t>
      </w:r>
      <w:r>
        <w:rPr>
          <w:rFonts w:ascii="Consolas" w:hAnsi="Consolas"/>
          <w:sz w:val="17"/>
        </w:rPr>
        <w:t>msg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type</w:t>
      </w:r>
      <w:r w:rsidRPr="004F234D">
        <w:rPr>
          <w:rFonts w:ascii="Consolas" w:hAnsi="Consolas"/>
          <w:sz w:val="17"/>
          <w:lang w:val="ru-RU"/>
        </w:rPr>
        <w:t>=&lt;</w:t>
      </w:r>
      <w:r>
        <w:rPr>
          <w:rFonts w:ascii="Consolas" w:hAnsi="Consolas"/>
          <w:sz w:val="17"/>
        </w:rPr>
        <w:t>MessageType</w:t>
      </w:r>
      <w:r w:rsidRPr="004F234D">
        <w:rPr>
          <w:rFonts w:ascii="Consolas" w:hAnsi="Consolas"/>
          <w:sz w:val="17"/>
          <w:lang w:val="ru-RU"/>
        </w:rPr>
        <w:t>.</w:t>
      </w:r>
      <w:r>
        <w:rPr>
          <w:rFonts w:ascii="Consolas" w:hAnsi="Consolas"/>
          <w:sz w:val="17"/>
        </w:rPr>
        <w:t>HELLO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WORLD</w:t>
      </w:r>
      <w:r w:rsidRPr="004F234D">
        <w:rPr>
          <w:rFonts w:ascii="Consolas" w:hAnsi="Consolas"/>
          <w:sz w:val="17"/>
          <w:lang w:val="ru-RU"/>
        </w:rPr>
        <w:t xml:space="preserve">: 'Приветствие'&gt;, </w:t>
      </w:r>
      <w:r>
        <w:rPr>
          <w:rFonts w:ascii="Consolas" w:hAnsi="Consolas"/>
          <w:sz w:val="17"/>
        </w:rPr>
        <w:t>msg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body</w:t>
      </w:r>
      <w:r w:rsidRPr="004F234D">
        <w:rPr>
          <w:rFonts w:ascii="Consolas" w:hAnsi="Consolas"/>
          <w:sz w:val="17"/>
          <w:lang w:val="ru-RU"/>
        </w:rPr>
        <w:t xml:space="preserve">=3, </w:t>
      </w:r>
      <w:r>
        <w:rPr>
          <w:rFonts w:ascii="Consolas" w:hAnsi="Consolas"/>
          <w:sz w:val="17"/>
        </w:rPr>
        <w:t>created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at</w:t>
      </w:r>
      <w:r w:rsidRPr="004F234D">
        <w:rPr>
          <w:rFonts w:ascii="Consolas" w:hAnsi="Consolas"/>
          <w:sz w:val="17"/>
          <w:lang w:val="ru-RU"/>
        </w:rPr>
        <w:t xml:space="preserve">=1791387704.214742) от </w:t>
      </w:r>
      <w:r>
        <w:rPr>
          <w:rFonts w:ascii="Consolas" w:hAnsi="Consolas"/>
          <w:sz w:val="17"/>
        </w:rPr>
        <w:t>ActorAddr</w:t>
      </w:r>
      <w:r w:rsidRPr="004F234D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4F234D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c</w:t>
      </w:r>
      <w:r w:rsidRPr="004F234D">
        <w:rPr>
          <w:rFonts w:ascii="Consolas" w:hAnsi="Consolas"/>
          <w:sz w:val="17"/>
          <w:lang w:val="ru-RU"/>
        </w:rPr>
        <w:t>, итоговая сумма: 4</w:t>
      </w:r>
    </w:p>
    <w:p w14:paraId="23D96250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 xml:space="preserve"> </w:t>
      </w:r>
    </w:p>
    <w:p w14:paraId="659D552D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>============================================================</w:t>
      </w:r>
    </w:p>
    <w:p w14:paraId="5FD98F70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 xml:space="preserve">ДЕМО 2 (СР-1): </w:t>
      </w:r>
      <w:r>
        <w:rPr>
          <w:rFonts w:ascii="Consolas" w:hAnsi="Consolas"/>
          <w:sz w:val="17"/>
        </w:rPr>
        <w:t>SET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OPERATION</w:t>
      </w:r>
      <w:r w:rsidRPr="004F234D">
        <w:rPr>
          <w:rFonts w:ascii="Consolas" w:hAnsi="Consolas"/>
          <w:sz w:val="17"/>
          <w:lang w:val="ru-RU"/>
        </w:rPr>
        <w:t xml:space="preserve"> + сообщение без подписки</w:t>
      </w:r>
    </w:p>
    <w:p w14:paraId="3860B1B3" w14:textId="77777777" w:rsidR="005B17C1" w:rsidRPr="004F234D" w:rsidRDefault="00000000">
      <w:pPr>
        <w:jc w:val="center"/>
        <w:rPr>
          <w:lang w:val="ru-RU"/>
        </w:rPr>
      </w:pPr>
      <w:r w:rsidRPr="004F234D">
        <w:rPr>
          <w:lang w:val="ru-RU"/>
        </w:rPr>
        <w:t>…</w:t>
      </w:r>
    </w:p>
    <w:p w14:paraId="708DFD16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 xml:space="preserve">[Агент-калькулятор </w:t>
      </w:r>
      <w:r>
        <w:rPr>
          <w:rFonts w:ascii="Consolas" w:hAnsi="Consolas"/>
          <w:sz w:val="17"/>
        </w:rPr>
        <w:t>ActorAddr</w:t>
      </w:r>
      <w:r w:rsidRPr="004F234D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4F234D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d</w:t>
      </w:r>
      <w:r w:rsidRPr="004F234D">
        <w:rPr>
          <w:rFonts w:ascii="Consolas" w:hAnsi="Consolas"/>
          <w:sz w:val="17"/>
          <w:lang w:val="ru-RU"/>
        </w:rPr>
        <w:t>] Установка операции, задержка: 0.08 мс</w:t>
      </w:r>
    </w:p>
    <w:p w14:paraId="123325C3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>[Калькулятор] Установлена операция: +</w:t>
      </w:r>
    </w:p>
    <w:p w14:paraId="4F3C6B8D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>Выражение: 10 + 7 = 17</w:t>
      </w:r>
    </w:p>
    <w:p w14:paraId="5BF6E586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 xml:space="preserve">--- Шлём калькулятору </w:t>
      </w:r>
      <w:r>
        <w:rPr>
          <w:rFonts w:ascii="Consolas" w:hAnsi="Consolas"/>
          <w:sz w:val="17"/>
        </w:rPr>
        <w:t>INITIALIZATION</w:t>
      </w:r>
      <w:r w:rsidRPr="004F234D">
        <w:rPr>
          <w:rFonts w:ascii="Consolas" w:hAnsi="Consolas"/>
          <w:sz w:val="17"/>
          <w:lang w:val="ru-RU"/>
        </w:rPr>
        <w:t xml:space="preserve"> (подписки нет) ---</w:t>
      </w:r>
    </w:p>
    <w:p w14:paraId="29D035B3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 xml:space="preserve">[Агент-калькулятор </w:t>
      </w:r>
      <w:r>
        <w:rPr>
          <w:rFonts w:ascii="Consolas" w:hAnsi="Consolas"/>
          <w:sz w:val="17"/>
        </w:rPr>
        <w:t>ActorAddr</w:t>
      </w:r>
      <w:r w:rsidRPr="004F234D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4F234D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d</w:t>
      </w:r>
      <w:r w:rsidRPr="004F234D">
        <w:rPr>
          <w:rFonts w:ascii="Consolas" w:hAnsi="Consolas"/>
          <w:sz w:val="17"/>
          <w:lang w:val="ru-RU"/>
        </w:rPr>
        <w:t>] Инициализация, задержка: 0.07 мс</w:t>
      </w:r>
    </w:p>
    <w:p w14:paraId="33A8DCB5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 xml:space="preserve">2026-10-07 19:41:48,318 </w:t>
      </w:r>
      <w:r>
        <w:rPr>
          <w:rFonts w:ascii="Consolas" w:hAnsi="Consolas"/>
          <w:sz w:val="17"/>
        </w:rPr>
        <w:t>WARNING</w:t>
      </w:r>
      <w:r w:rsidRPr="004F234D">
        <w:rPr>
          <w:rFonts w:ascii="Consolas" w:hAnsi="Consolas"/>
          <w:sz w:val="17"/>
          <w:lang w:val="ru-RU"/>
        </w:rPr>
        <w:t xml:space="preserve"> =&gt;  Агент-калькулятор: отсутствует подписка на сообщение: </w:t>
      </w:r>
      <w:r>
        <w:rPr>
          <w:rFonts w:ascii="Consolas" w:hAnsi="Consolas"/>
          <w:sz w:val="17"/>
        </w:rPr>
        <w:t>MessageType</w:t>
      </w:r>
      <w:r w:rsidRPr="004F234D">
        <w:rPr>
          <w:rFonts w:ascii="Consolas" w:hAnsi="Consolas"/>
          <w:sz w:val="17"/>
          <w:lang w:val="ru-RU"/>
        </w:rPr>
        <w:t>.</w:t>
      </w:r>
      <w:r>
        <w:rPr>
          <w:rFonts w:ascii="Consolas" w:hAnsi="Consolas"/>
          <w:sz w:val="17"/>
        </w:rPr>
        <w:t>INITIALIZATION</w:t>
      </w:r>
      <w:r w:rsidRPr="004F234D">
        <w:rPr>
          <w:rFonts w:ascii="Consolas" w:hAnsi="Consolas"/>
          <w:sz w:val="17"/>
          <w:lang w:val="ru-RU"/>
        </w:rPr>
        <w:t xml:space="preserve">  [</w:t>
      </w:r>
      <w:r>
        <w:rPr>
          <w:rFonts w:ascii="Consolas" w:hAnsi="Consolas"/>
          <w:sz w:val="17"/>
        </w:rPr>
        <w:t>agent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base</w:t>
      </w:r>
      <w:r w:rsidRPr="004F234D">
        <w:rPr>
          <w:rFonts w:ascii="Consolas" w:hAnsi="Consolas"/>
          <w:sz w:val="17"/>
          <w:lang w:val="ru-RU"/>
        </w:rPr>
        <w:t>.</w:t>
      </w:r>
      <w:r>
        <w:rPr>
          <w:rFonts w:ascii="Consolas" w:hAnsi="Consolas"/>
          <w:sz w:val="17"/>
        </w:rPr>
        <w:t>py</w:t>
      </w:r>
      <w:r w:rsidRPr="004F234D">
        <w:rPr>
          <w:rFonts w:ascii="Consolas" w:hAnsi="Consolas"/>
          <w:sz w:val="17"/>
          <w:lang w:val="ru-RU"/>
        </w:rPr>
        <w:t>:60]</w:t>
      </w:r>
    </w:p>
    <w:p w14:paraId="7027ECEF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 xml:space="preserve">[Агент-калькулятор] Нет подписки на </w:t>
      </w:r>
      <w:r>
        <w:rPr>
          <w:rFonts w:ascii="Consolas" w:hAnsi="Consolas"/>
          <w:sz w:val="17"/>
        </w:rPr>
        <w:t>MessageType</w:t>
      </w:r>
      <w:r w:rsidRPr="004F234D">
        <w:rPr>
          <w:rFonts w:ascii="Consolas" w:hAnsi="Consolas"/>
          <w:sz w:val="17"/>
          <w:lang w:val="ru-RU"/>
        </w:rPr>
        <w:t>.</w:t>
      </w:r>
      <w:r>
        <w:rPr>
          <w:rFonts w:ascii="Consolas" w:hAnsi="Consolas"/>
          <w:sz w:val="17"/>
        </w:rPr>
        <w:t>INITIALIZATION</w:t>
      </w:r>
      <w:r w:rsidRPr="004F234D">
        <w:rPr>
          <w:rFonts w:ascii="Consolas" w:hAnsi="Consolas"/>
          <w:sz w:val="17"/>
          <w:lang w:val="ru-RU"/>
        </w:rPr>
        <w:t>, продолжаю работать.</w:t>
      </w:r>
    </w:p>
    <w:p w14:paraId="46B97D37" w14:textId="77777777" w:rsidR="005B17C1" w:rsidRPr="004F234D" w:rsidRDefault="00000000">
      <w:pPr>
        <w:jc w:val="center"/>
        <w:rPr>
          <w:lang w:val="ru-RU"/>
        </w:rPr>
      </w:pPr>
      <w:r w:rsidRPr="004F234D">
        <w:rPr>
          <w:lang w:val="ru-RU"/>
        </w:rPr>
        <w:t>…</w:t>
      </w:r>
    </w:p>
    <w:p w14:paraId="55059280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lastRenderedPageBreak/>
        <w:t xml:space="preserve">[Переключаемый агент </w:t>
      </w:r>
      <w:r>
        <w:rPr>
          <w:rFonts w:ascii="Consolas" w:hAnsi="Consolas"/>
          <w:sz w:val="17"/>
        </w:rPr>
        <w:t>ActorAddr</w:t>
      </w:r>
      <w:r w:rsidRPr="004F234D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4F234D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h</w:t>
      </w:r>
      <w:r w:rsidRPr="004F234D">
        <w:rPr>
          <w:rFonts w:ascii="Consolas" w:hAnsi="Consolas"/>
          <w:sz w:val="17"/>
          <w:lang w:val="ru-RU"/>
        </w:rPr>
        <w:t>] Инициализация, задержка: 0.07 мс</w:t>
      </w:r>
    </w:p>
    <w:p w14:paraId="51D22B70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 xml:space="preserve">[Переключаемый агент </w:t>
      </w:r>
      <w:r>
        <w:rPr>
          <w:rFonts w:ascii="Consolas" w:hAnsi="Consolas"/>
          <w:sz w:val="17"/>
        </w:rPr>
        <w:t>ActorAddr</w:t>
      </w:r>
      <w:r w:rsidRPr="004F234D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4F234D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h</w:t>
      </w:r>
      <w:r w:rsidRPr="004F234D">
        <w:rPr>
          <w:rFonts w:ascii="Consolas" w:hAnsi="Consolas"/>
          <w:sz w:val="17"/>
          <w:lang w:val="ru-RU"/>
        </w:rPr>
        <w:t>] принял значение 10 (10/10)</w:t>
      </w:r>
    </w:p>
    <w:p w14:paraId="06D959F5" w14:textId="543B1105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 xml:space="preserve">[Переключаемый агент] Достигнут лимит 10: отписался от </w:t>
      </w:r>
      <w:r>
        <w:rPr>
          <w:rFonts w:ascii="Consolas" w:hAnsi="Consolas"/>
          <w:sz w:val="17"/>
        </w:rPr>
        <w:t>HELLO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WORLD</w:t>
      </w:r>
      <w:r w:rsidRPr="004F234D">
        <w:rPr>
          <w:rFonts w:ascii="Consolas" w:hAnsi="Consolas"/>
          <w:sz w:val="17"/>
          <w:lang w:val="ru-RU"/>
        </w:rPr>
        <w:t xml:space="preserve">, дальше </w:t>
      </w:r>
      <w:r w:rsidR="00FC1C43">
        <w:rPr>
          <w:rFonts w:ascii="Consolas" w:hAnsi="Consolas"/>
          <w:sz w:val="17"/>
          <w:lang w:val="ru-RU"/>
        </w:rPr>
        <w:t>–</w:t>
      </w:r>
      <w:r w:rsidRPr="004F234D">
        <w:rPr>
          <w:rFonts w:ascii="Consolas" w:hAnsi="Consolas"/>
          <w:sz w:val="17"/>
          <w:lang w:val="ru-RU"/>
        </w:rPr>
        <w:t xml:space="preserve"> отказы.</w:t>
      </w:r>
    </w:p>
    <w:p w14:paraId="5B5CBF8E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 xml:space="preserve">[Агент-калькулятор </w:t>
      </w:r>
      <w:r>
        <w:rPr>
          <w:rFonts w:ascii="Consolas" w:hAnsi="Consolas"/>
          <w:sz w:val="17"/>
        </w:rPr>
        <w:t>ActorAddr</w:t>
      </w:r>
      <w:r w:rsidRPr="004F234D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4F234D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g</w:t>
      </w:r>
      <w:r w:rsidRPr="004F234D">
        <w:rPr>
          <w:rFonts w:ascii="Consolas" w:hAnsi="Consolas"/>
          <w:sz w:val="17"/>
          <w:lang w:val="ru-RU"/>
        </w:rPr>
        <w:t>] Приветствие, задержка: 0.10 мс</w:t>
      </w:r>
    </w:p>
    <w:p w14:paraId="102D833B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 xml:space="preserve">Актор-калькулятор с адресом </w:t>
      </w:r>
      <w:r>
        <w:rPr>
          <w:rFonts w:ascii="Consolas" w:hAnsi="Consolas"/>
          <w:sz w:val="17"/>
        </w:rPr>
        <w:t>ActorAddr</w:t>
      </w:r>
      <w:r w:rsidRPr="004F234D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4F234D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g</w:t>
      </w:r>
      <w:r w:rsidRPr="004F234D">
        <w:rPr>
          <w:rFonts w:ascii="Consolas" w:hAnsi="Consolas"/>
          <w:sz w:val="17"/>
          <w:lang w:val="ru-RU"/>
        </w:rPr>
        <w:t xml:space="preserve"> получил </w:t>
      </w:r>
      <w:r>
        <w:rPr>
          <w:rFonts w:ascii="Consolas" w:hAnsi="Consolas"/>
          <w:sz w:val="17"/>
        </w:rPr>
        <w:t>Message</w:t>
      </w:r>
      <w:r w:rsidRPr="004F234D">
        <w:rPr>
          <w:rFonts w:ascii="Consolas" w:hAnsi="Consolas"/>
          <w:sz w:val="17"/>
          <w:lang w:val="ru-RU"/>
        </w:rPr>
        <w:t>(</w:t>
      </w:r>
      <w:r>
        <w:rPr>
          <w:rFonts w:ascii="Consolas" w:hAnsi="Consolas"/>
          <w:sz w:val="17"/>
        </w:rPr>
        <w:t>msg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type</w:t>
      </w:r>
      <w:r w:rsidRPr="004F234D">
        <w:rPr>
          <w:rFonts w:ascii="Consolas" w:hAnsi="Consolas"/>
          <w:sz w:val="17"/>
          <w:lang w:val="ru-RU"/>
        </w:rPr>
        <w:t>=&lt;</w:t>
      </w:r>
      <w:r>
        <w:rPr>
          <w:rFonts w:ascii="Consolas" w:hAnsi="Consolas"/>
          <w:sz w:val="17"/>
        </w:rPr>
        <w:t>MessageType</w:t>
      </w:r>
      <w:r w:rsidRPr="004F234D">
        <w:rPr>
          <w:rFonts w:ascii="Consolas" w:hAnsi="Consolas"/>
          <w:sz w:val="17"/>
          <w:lang w:val="ru-RU"/>
        </w:rPr>
        <w:t>.</w:t>
      </w:r>
      <w:r>
        <w:rPr>
          <w:rFonts w:ascii="Consolas" w:hAnsi="Consolas"/>
          <w:sz w:val="17"/>
        </w:rPr>
        <w:t>HELLO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WORLD</w:t>
      </w:r>
      <w:r w:rsidRPr="004F234D">
        <w:rPr>
          <w:rFonts w:ascii="Consolas" w:hAnsi="Consolas"/>
          <w:sz w:val="17"/>
          <w:lang w:val="ru-RU"/>
        </w:rPr>
        <w:t xml:space="preserve">: 'Приветствие'&gt;, </w:t>
      </w:r>
      <w:r>
        <w:rPr>
          <w:rFonts w:ascii="Consolas" w:hAnsi="Consolas"/>
          <w:sz w:val="17"/>
        </w:rPr>
        <w:t>msg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body</w:t>
      </w:r>
      <w:r w:rsidRPr="004F234D">
        <w:rPr>
          <w:rFonts w:ascii="Consolas" w:hAnsi="Consolas"/>
          <w:sz w:val="17"/>
          <w:lang w:val="ru-RU"/>
        </w:rPr>
        <w:t xml:space="preserve">=10, </w:t>
      </w:r>
      <w:r>
        <w:rPr>
          <w:rFonts w:ascii="Consolas" w:hAnsi="Consolas"/>
          <w:sz w:val="17"/>
        </w:rPr>
        <w:t>created</w:t>
      </w:r>
      <w:r w:rsidRPr="004F234D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at</w:t>
      </w:r>
      <w:r w:rsidRPr="004F234D">
        <w:rPr>
          <w:rFonts w:ascii="Consolas" w:hAnsi="Consolas"/>
          <w:sz w:val="17"/>
          <w:lang w:val="ru-RU"/>
        </w:rPr>
        <w:t xml:space="preserve">=1791387712.17951) от </w:t>
      </w:r>
      <w:r>
        <w:rPr>
          <w:rFonts w:ascii="Consolas" w:hAnsi="Consolas"/>
          <w:sz w:val="17"/>
        </w:rPr>
        <w:t>ActorAddr</w:t>
      </w:r>
      <w:r w:rsidRPr="004F234D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4F234D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h</w:t>
      </w:r>
      <w:r w:rsidRPr="004F234D">
        <w:rPr>
          <w:rFonts w:ascii="Consolas" w:hAnsi="Consolas"/>
          <w:sz w:val="17"/>
          <w:lang w:val="ru-RU"/>
        </w:rPr>
        <w:t>, итоговая сумма: 55</w:t>
      </w:r>
    </w:p>
    <w:p w14:paraId="3D101D57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 xml:space="preserve">[Переключаемый агент </w:t>
      </w:r>
      <w:r>
        <w:rPr>
          <w:rFonts w:ascii="Consolas" w:hAnsi="Consolas"/>
          <w:sz w:val="17"/>
        </w:rPr>
        <w:t>ActorAddr</w:t>
      </w:r>
      <w:r w:rsidRPr="004F234D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4F234D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h</w:t>
      </w:r>
      <w:r w:rsidRPr="004F234D">
        <w:rPr>
          <w:rFonts w:ascii="Consolas" w:hAnsi="Consolas"/>
          <w:sz w:val="17"/>
          <w:lang w:val="ru-RU"/>
        </w:rPr>
        <w:t>] Инициализация, задержка: 0.11 мс</w:t>
      </w:r>
    </w:p>
    <w:p w14:paraId="2E426135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>[Переключаемый агент] Отказ: лимит 10 исчерпан, сообщение 11 отклонено.</w:t>
      </w:r>
    </w:p>
    <w:p w14:paraId="4397F67C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 xml:space="preserve">[Переключаемый агент </w:t>
      </w:r>
      <w:r>
        <w:rPr>
          <w:rFonts w:ascii="Consolas" w:hAnsi="Consolas"/>
          <w:sz w:val="17"/>
        </w:rPr>
        <w:t>ActorAddr</w:t>
      </w:r>
      <w:r w:rsidRPr="004F234D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4F234D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h</w:t>
      </w:r>
      <w:r w:rsidRPr="004F234D">
        <w:rPr>
          <w:rFonts w:ascii="Consolas" w:hAnsi="Consolas"/>
          <w:sz w:val="17"/>
          <w:lang w:val="ru-RU"/>
        </w:rPr>
        <w:t>] Инициализация, задержка: 0.07 мс</w:t>
      </w:r>
    </w:p>
    <w:p w14:paraId="37D7D0C8" w14:textId="77777777" w:rsidR="005B17C1" w:rsidRPr="004F234D" w:rsidRDefault="00000000">
      <w:pPr>
        <w:spacing w:after="0"/>
        <w:rPr>
          <w:lang w:val="ru-RU"/>
        </w:rPr>
      </w:pPr>
      <w:r w:rsidRPr="004F234D">
        <w:rPr>
          <w:rFonts w:ascii="Consolas" w:hAnsi="Consolas"/>
          <w:sz w:val="17"/>
          <w:lang w:val="ru-RU"/>
        </w:rPr>
        <w:t>[Переключаемый агент] Отказ: лимит 10 исчерпан, сообщение 12 отклонено.</w:t>
      </w:r>
    </w:p>
    <w:p w14:paraId="14D21795" w14:textId="08981880" w:rsidR="005B17C1" w:rsidRDefault="00000000">
      <w:pPr>
        <w:pStyle w:val="1"/>
      </w:pPr>
      <w:r w:rsidRPr="004F234D">
        <w:rPr>
          <w:lang w:val="ru-RU"/>
        </w:rPr>
        <w:t>Ответы на контрольные вопросы</w:t>
      </w:r>
    </w:p>
    <w:p w14:paraId="47035369" w14:textId="4CA6DC57" w:rsidR="0068478C" w:rsidRPr="0068478C" w:rsidRDefault="0068478C" w:rsidP="0068478C">
      <w:pPr>
        <w:pStyle w:val="ae"/>
        <w:numPr>
          <w:ilvl w:val="0"/>
          <w:numId w:val="12"/>
        </w:numPr>
        <w:ind w:left="426"/>
        <w:rPr>
          <w:lang w:val="ru-RU"/>
        </w:rPr>
      </w:pPr>
      <w:r w:rsidRPr="0068478C">
        <w:rPr>
          <w:lang w:val="ru-RU"/>
        </w:rPr>
        <w:t>Переход заключается в добавлении проактивности и целеполагания: агент не просто пассивно реагирует на сообщения, а самостоятельно планирует действия для достижения своих целей.</w:t>
      </w:r>
    </w:p>
    <w:p w14:paraId="65A3B304" w14:textId="45860D72" w:rsidR="0068478C" w:rsidRPr="0068478C" w:rsidRDefault="0068478C" w:rsidP="0068478C">
      <w:pPr>
        <w:pStyle w:val="ae"/>
        <w:numPr>
          <w:ilvl w:val="0"/>
          <w:numId w:val="12"/>
        </w:numPr>
        <w:ind w:left="426"/>
        <w:rPr>
          <w:lang w:val="ru-RU"/>
        </w:rPr>
      </w:pPr>
      <w:r w:rsidRPr="0068478C">
        <w:rPr>
          <w:lang w:val="ru-RU"/>
        </w:rPr>
        <w:t>Она состоит из множества взаимодействующих агентов и общей среды. Её каркас обязательно включает среду выполнения, механизм коммуникации и модель окружения.</w:t>
      </w:r>
    </w:p>
    <w:p w14:paraId="5417926B" w14:textId="2DBE7ED6" w:rsidR="0068478C" w:rsidRPr="0068478C" w:rsidRDefault="0068478C" w:rsidP="0068478C">
      <w:pPr>
        <w:pStyle w:val="ae"/>
        <w:numPr>
          <w:ilvl w:val="0"/>
          <w:numId w:val="12"/>
        </w:numPr>
        <w:ind w:left="426"/>
        <w:rPr>
          <w:lang w:val="ru-RU"/>
        </w:rPr>
      </w:pPr>
      <w:r w:rsidRPr="0068478C">
        <w:rPr>
          <w:lang w:val="ru-RU"/>
        </w:rPr>
        <w:t>Подписка обеспечивает слабую связанность и гибкость, избавляя от громоздких условных конструкций внутри одного метода. Это позволяет агенту легко обрабатывать новые типы событий без изменения базовой логики.</w:t>
      </w:r>
    </w:p>
    <w:p w14:paraId="2758F747" w14:textId="130E0AC2" w:rsidR="0068478C" w:rsidRPr="0068478C" w:rsidRDefault="0068478C" w:rsidP="0068478C">
      <w:pPr>
        <w:pStyle w:val="ae"/>
        <w:numPr>
          <w:ilvl w:val="0"/>
          <w:numId w:val="12"/>
        </w:numPr>
        <w:ind w:left="426"/>
        <w:rPr>
          <w:lang w:val="ru-RU"/>
        </w:rPr>
      </w:pPr>
      <w:r w:rsidRPr="0068478C">
        <w:rPr>
          <w:lang w:val="ru-RU"/>
        </w:rPr>
        <w:t>Переопределение базового метода централизует логику и удобно для простых агентов с единым циклом обработки. Явная подписка модульна и позволяет динамически менять поведение, что уместно в сложных системах.</w:t>
      </w:r>
    </w:p>
    <w:p w14:paraId="1B13218F" w14:textId="04B5F488" w:rsidR="0068478C" w:rsidRPr="0068478C" w:rsidRDefault="0068478C" w:rsidP="0068478C">
      <w:pPr>
        <w:pStyle w:val="ae"/>
        <w:numPr>
          <w:ilvl w:val="0"/>
          <w:numId w:val="12"/>
        </w:numPr>
        <w:ind w:left="426"/>
        <w:rPr>
          <w:lang w:val="ru-RU"/>
        </w:rPr>
      </w:pPr>
      <w:r w:rsidRPr="0068478C">
        <w:rPr>
          <w:lang w:val="ru-RU"/>
        </w:rPr>
        <w:t>Перехват исключений защищает цикл обработки сообщений от падения из-за одного некорректного события. Без него любая ошибка прервёт работу агента или «уронит» весь поток системы.</w:t>
      </w:r>
    </w:p>
    <w:p w14:paraId="36940B43" w14:textId="33F0E2F5" w:rsidR="0068478C" w:rsidRPr="0068478C" w:rsidRDefault="0068478C" w:rsidP="0068478C">
      <w:pPr>
        <w:pStyle w:val="ae"/>
        <w:numPr>
          <w:ilvl w:val="0"/>
          <w:numId w:val="12"/>
        </w:numPr>
        <w:ind w:left="426"/>
      </w:pPr>
      <w:r w:rsidRPr="0068478C">
        <w:rPr>
          <w:lang w:val="ru-RU"/>
        </w:rPr>
        <w:lastRenderedPageBreak/>
        <w:t>Система самоорганизуется, когда глобальный порядок возникает исключительно за счёт локальных взаимодействий агентов и обратных связей, без внешнего управляющего центра. Для этого требуются децентрализация, стохастичность поведения и нелинейные обратные связи.</w:t>
      </w:r>
    </w:p>
    <w:p w14:paraId="446BB86B" w14:textId="120F51AA" w:rsidR="005B17C1" w:rsidRPr="004F234D" w:rsidRDefault="00000000">
      <w:pPr>
        <w:pStyle w:val="1"/>
        <w:rPr>
          <w:lang w:val="ru-RU"/>
        </w:rPr>
      </w:pPr>
      <w:r w:rsidRPr="004F234D">
        <w:rPr>
          <w:lang w:val="ru-RU"/>
        </w:rPr>
        <w:t>Выводы</w:t>
      </w:r>
    </w:p>
    <w:p w14:paraId="738ECB7E" w14:textId="429FCA13" w:rsidR="005B17C1" w:rsidRPr="00C97724" w:rsidRDefault="00000000">
      <w:pPr>
        <w:rPr>
          <w:lang w:val="ru-RU"/>
        </w:rPr>
      </w:pPr>
      <w:r w:rsidRPr="004F234D">
        <w:rPr>
          <w:lang w:val="ru-RU"/>
        </w:rPr>
        <w:t>Каркас работает, калькулятор перенесён, оба способа задания поведения использованы</w:t>
      </w:r>
      <w:r w:rsidR="00C97724">
        <w:rPr>
          <w:lang w:val="ru-RU"/>
        </w:rPr>
        <w:t>.</w:t>
      </w:r>
      <w:r w:rsidRPr="004F234D">
        <w:rPr>
          <w:lang w:val="ru-RU"/>
        </w:rPr>
        <w:t xml:space="preserve"> </w:t>
      </w:r>
    </w:p>
    <w:sectPr w:rsidR="005B17C1" w:rsidRPr="00C977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382689"/>
    <w:multiLevelType w:val="hybridMultilevel"/>
    <w:tmpl w:val="2E2A632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12323861"/>
    <w:multiLevelType w:val="hybridMultilevel"/>
    <w:tmpl w:val="245E6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1C07B9"/>
    <w:multiLevelType w:val="hybridMultilevel"/>
    <w:tmpl w:val="CBDE8FB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09184453">
    <w:abstractNumId w:val="8"/>
  </w:num>
  <w:num w:numId="2" w16cid:durableId="2049836314">
    <w:abstractNumId w:val="6"/>
  </w:num>
  <w:num w:numId="3" w16cid:durableId="379597148">
    <w:abstractNumId w:val="5"/>
  </w:num>
  <w:num w:numId="4" w16cid:durableId="192425176">
    <w:abstractNumId w:val="4"/>
  </w:num>
  <w:num w:numId="5" w16cid:durableId="296759755">
    <w:abstractNumId w:val="7"/>
  </w:num>
  <w:num w:numId="6" w16cid:durableId="2059433464">
    <w:abstractNumId w:val="3"/>
  </w:num>
  <w:num w:numId="7" w16cid:durableId="428233866">
    <w:abstractNumId w:val="2"/>
  </w:num>
  <w:num w:numId="8" w16cid:durableId="1152016366">
    <w:abstractNumId w:val="1"/>
  </w:num>
  <w:num w:numId="9" w16cid:durableId="1966111492">
    <w:abstractNumId w:val="0"/>
  </w:num>
  <w:num w:numId="10" w16cid:durableId="1617757896">
    <w:abstractNumId w:val="11"/>
  </w:num>
  <w:num w:numId="11" w16cid:durableId="889996722">
    <w:abstractNumId w:val="9"/>
  </w:num>
  <w:num w:numId="12" w16cid:durableId="5764755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234"/>
    <w:rsid w:val="0015074B"/>
    <w:rsid w:val="001D42DA"/>
    <w:rsid w:val="0029639D"/>
    <w:rsid w:val="002A4B2D"/>
    <w:rsid w:val="00326F90"/>
    <w:rsid w:val="003A69C0"/>
    <w:rsid w:val="00463040"/>
    <w:rsid w:val="004F234D"/>
    <w:rsid w:val="005568BF"/>
    <w:rsid w:val="00583A4C"/>
    <w:rsid w:val="00583D16"/>
    <w:rsid w:val="005B17C1"/>
    <w:rsid w:val="0061394F"/>
    <w:rsid w:val="0068478C"/>
    <w:rsid w:val="0069156A"/>
    <w:rsid w:val="006F2E6B"/>
    <w:rsid w:val="00727D3C"/>
    <w:rsid w:val="00760009"/>
    <w:rsid w:val="00783766"/>
    <w:rsid w:val="009E459F"/>
    <w:rsid w:val="00AA1D8D"/>
    <w:rsid w:val="00AF6F31"/>
    <w:rsid w:val="00B47730"/>
    <w:rsid w:val="00C05126"/>
    <w:rsid w:val="00C97724"/>
    <w:rsid w:val="00CB0664"/>
    <w:rsid w:val="00CF281A"/>
    <w:rsid w:val="00CF47B7"/>
    <w:rsid w:val="00DC253D"/>
    <w:rsid w:val="00EC0496"/>
    <w:rsid w:val="00F009AC"/>
    <w:rsid w:val="00FC1C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6EF55B"/>
  <w14:defaultImageDpi w14:val="300"/>
  <w15:docId w15:val="{5896E9AC-895A-4D60-A8CD-9FAC60B29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D42DA"/>
    <w:pPr>
      <w:spacing w:line="360" w:lineRule="auto"/>
      <w:ind w:firstLine="425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1D42DA"/>
    <w:pPr>
      <w:keepNext/>
      <w:keepLines/>
      <w:spacing w:before="480" w:after="0"/>
      <w:jc w:val="left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1D42DA"/>
    <w:pPr>
      <w:keepNext/>
      <w:keepLines/>
      <w:spacing w:before="200" w:after="0"/>
      <w:jc w:val="left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1D42DA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1D42DA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5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1094</Words>
  <Characters>6237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Турнаев</cp:lastModifiedBy>
  <cp:revision>25</cp:revision>
  <dcterms:created xsi:type="dcterms:W3CDTF">2013-12-23T23:15:00Z</dcterms:created>
  <dcterms:modified xsi:type="dcterms:W3CDTF">2026-10-07T17:43:00Z</dcterms:modified>
  <cp:category/>
</cp:coreProperties>
</file>
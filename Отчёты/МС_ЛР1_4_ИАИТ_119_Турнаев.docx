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4147" w14:textId="77777777" w:rsidR="002028CF" w:rsidRPr="002028CF" w:rsidRDefault="002028CF" w:rsidP="002028CF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b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7F8DCE22" wp14:editId="7E29FD3D">
            <wp:simplePos x="0" y="0"/>
            <wp:positionH relativeFrom="margin">
              <wp:posOffset>-887095</wp:posOffset>
            </wp:positionH>
            <wp:positionV relativeFrom="margin">
              <wp:posOffset>39370</wp:posOffset>
            </wp:positionV>
            <wp:extent cx="1066800" cy="1017270"/>
            <wp:effectExtent l="0" t="0" r="0" b="0"/>
            <wp:wrapSquare wrapText="bothSides"/>
            <wp:docPr id="1684606123" name="Рисунок 19" descr="https://samgtu.ru/sites/default/files/2017/logo-rus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9" descr="https://samgtu.ru/sites/default/files/2017/logo-rus_jpg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262" t="3030" r="51729" b="4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28CF">
        <w:rPr>
          <w:rFonts w:eastAsia="Times New Roman" w:cs="Times New Roman"/>
          <w:b/>
          <w:sz w:val="24"/>
          <w:szCs w:val="24"/>
          <w:lang w:val="ru-RU"/>
        </w:rPr>
        <w:t xml:space="preserve">МИНИСТЕРСТВО ОБРАЗОВАНИЯ И НАУКИ </w:t>
      </w:r>
      <w:r w:rsidRPr="002028CF">
        <w:rPr>
          <w:rFonts w:eastAsia="Times New Roman" w:cs="Times New Roman"/>
          <w:b/>
          <w:sz w:val="24"/>
          <w:szCs w:val="24"/>
          <w:lang w:val="ru-RU"/>
        </w:rPr>
        <w:br/>
        <w:t>РОССИЙСКОЙ ФЕДЕРАЦИИ</w:t>
      </w:r>
    </w:p>
    <w:p w14:paraId="09510F2C" w14:textId="77777777" w:rsidR="002028CF" w:rsidRPr="002028CF" w:rsidRDefault="002028CF" w:rsidP="002028CF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  <w:r w:rsidRPr="002028CF">
        <w:rPr>
          <w:rFonts w:eastAsia="Times New Roman" w:cs="Times New Roman"/>
          <w:sz w:val="24"/>
          <w:szCs w:val="20"/>
          <w:lang w:val="ru-RU"/>
        </w:rPr>
        <w:t xml:space="preserve">Федеральное государственное бюджетное образовательное учреждение </w:t>
      </w:r>
      <w:r w:rsidRPr="002028CF">
        <w:rPr>
          <w:rFonts w:eastAsia="Times New Roman" w:cs="Times New Roman"/>
          <w:sz w:val="24"/>
          <w:szCs w:val="20"/>
          <w:lang w:val="ru-RU"/>
        </w:rPr>
        <w:br/>
        <w:t>высшего образования</w:t>
      </w:r>
    </w:p>
    <w:p w14:paraId="05BFBE50" w14:textId="77777777" w:rsidR="002028CF" w:rsidRPr="002028CF" w:rsidRDefault="002028CF" w:rsidP="002028CF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sz w:val="24"/>
          <w:szCs w:val="24"/>
          <w:lang w:val="ru-RU"/>
        </w:rPr>
      </w:pPr>
      <w:r w:rsidRPr="002028CF">
        <w:rPr>
          <w:rFonts w:eastAsia="Times New Roman" w:cs="Times New Roman"/>
          <w:sz w:val="24"/>
          <w:szCs w:val="24"/>
          <w:lang w:val="ru-RU"/>
        </w:rPr>
        <w:t>САМАРСКИЙ ГОСУДАРСТВЕННЫЙ ТЕХНИЧЕСКИЙ УНИВЕРСИТЕТ</w:t>
      </w:r>
    </w:p>
    <w:p w14:paraId="27F4C6CD" w14:textId="77777777" w:rsidR="002028CF" w:rsidRPr="002028CF" w:rsidRDefault="002028CF" w:rsidP="002028CF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sz w:val="16"/>
          <w:szCs w:val="16"/>
          <w:lang w:val="ru-RU"/>
        </w:rPr>
      </w:pPr>
    </w:p>
    <w:p w14:paraId="747B61BD" w14:textId="77777777" w:rsidR="002028CF" w:rsidRPr="002028CF" w:rsidRDefault="002028CF" w:rsidP="002028CF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sz w:val="24"/>
          <w:szCs w:val="24"/>
          <w:lang w:val="ru-RU"/>
        </w:rPr>
      </w:pPr>
      <w:r w:rsidRPr="002028CF">
        <w:rPr>
          <w:rFonts w:eastAsia="Times New Roman" w:cs="Times New Roman"/>
          <w:sz w:val="24"/>
          <w:szCs w:val="24"/>
          <w:lang w:val="ru-RU"/>
        </w:rPr>
        <w:t>Институт автоматики и информационных технологий</w:t>
      </w:r>
    </w:p>
    <w:p w14:paraId="3C618380" w14:textId="77777777" w:rsidR="002028CF" w:rsidRPr="002028CF" w:rsidRDefault="002028CF" w:rsidP="002028CF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sz w:val="24"/>
          <w:szCs w:val="24"/>
          <w:lang w:val="ru-RU"/>
        </w:rPr>
      </w:pPr>
      <w:r w:rsidRPr="002028CF">
        <w:rPr>
          <w:rFonts w:eastAsia="Times New Roman" w:cs="Times New Roman"/>
          <w:sz w:val="24"/>
          <w:szCs w:val="24"/>
          <w:lang w:val="ru-RU"/>
        </w:rPr>
        <w:t>Кафедра «Информатика и вычислительная техника»</w:t>
      </w:r>
    </w:p>
    <w:p w14:paraId="03FE9873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592B2A2D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67FDD53D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0FEA7DA6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31E2FFC7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6C7B5127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51E53988" w14:textId="77777777" w:rsidR="002028CF" w:rsidRPr="002028CF" w:rsidRDefault="002028CF" w:rsidP="002028CF">
      <w:pPr>
        <w:widowControl w:val="0"/>
        <w:overflowPunct w:val="0"/>
        <w:spacing w:line="240" w:lineRule="auto"/>
        <w:jc w:val="center"/>
        <w:textAlignment w:val="baseline"/>
        <w:rPr>
          <w:rFonts w:eastAsia="Times New Roman" w:cs="Times New Roman"/>
          <w:b/>
          <w:spacing w:val="40"/>
          <w:sz w:val="32"/>
          <w:szCs w:val="32"/>
          <w:lang w:val="ru-RU"/>
        </w:rPr>
      </w:pPr>
      <w:r w:rsidRPr="002028CF">
        <w:rPr>
          <w:rFonts w:eastAsia="Times New Roman" w:cs="Times New Roman"/>
          <w:b/>
          <w:spacing w:val="40"/>
          <w:sz w:val="32"/>
          <w:szCs w:val="32"/>
          <w:lang w:val="ru-RU"/>
        </w:rPr>
        <w:t>ОТЧЕТ</w:t>
      </w:r>
    </w:p>
    <w:p w14:paraId="61DCF3B1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before="120" w:line="240" w:lineRule="auto"/>
        <w:jc w:val="center"/>
        <w:textAlignment w:val="baseline"/>
        <w:rPr>
          <w:rFonts w:eastAsia="Times New Roman" w:cs="Times New Roman"/>
          <w:i/>
          <w:sz w:val="32"/>
          <w:szCs w:val="32"/>
          <w:lang w:val="ru-RU"/>
        </w:rPr>
      </w:pPr>
      <w:r w:rsidRPr="002028CF">
        <w:rPr>
          <w:rFonts w:eastAsia="Times New Roman" w:cs="Times New Roman"/>
          <w:sz w:val="32"/>
          <w:szCs w:val="32"/>
          <w:lang w:val="ru-RU"/>
        </w:rPr>
        <w:t>о выполнении лабораторной работы №1</w:t>
      </w:r>
    </w:p>
    <w:p w14:paraId="747DAC9B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before="120" w:line="240" w:lineRule="auto"/>
        <w:jc w:val="center"/>
        <w:textAlignment w:val="baseline"/>
        <w:rPr>
          <w:rFonts w:eastAsia="Times New Roman" w:cs="Times New Roman"/>
          <w:sz w:val="32"/>
          <w:szCs w:val="32"/>
          <w:lang w:val="ru-RU"/>
        </w:rPr>
      </w:pPr>
      <w:r w:rsidRPr="002028CF">
        <w:rPr>
          <w:rFonts w:eastAsia="Times New Roman" w:cs="Times New Roman"/>
          <w:sz w:val="32"/>
          <w:szCs w:val="32"/>
          <w:lang w:val="ru-RU"/>
        </w:rPr>
        <w:t>по дисциплине «</w:t>
      </w:r>
      <w:proofErr w:type="spellStart"/>
      <w:r w:rsidRPr="002028CF">
        <w:rPr>
          <w:rFonts w:eastAsia="Times New Roman" w:cs="Times New Roman"/>
          <w:sz w:val="32"/>
          <w:szCs w:val="32"/>
          <w:lang w:val="ru-RU"/>
        </w:rPr>
        <w:t>Мультиагентные</w:t>
      </w:r>
      <w:proofErr w:type="spellEnd"/>
      <w:r w:rsidRPr="002028CF">
        <w:rPr>
          <w:rFonts w:eastAsia="Times New Roman" w:cs="Times New Roman"/>
          <w:sz w:val="32"/>
          <w:szCs w:val="32"/>
          <w:lang w:val="ru-RU"/>
        </w:rPr>
        <w:t xml:space="preserve"> системы»</w:t>
      </w:r>
    </w:p>
    <w:p w14:paraId="1453B850" w14:textId="77777777" w:rsidR="002028CF" w:rsidRPr="002028CF" w:rsidRDefault="002028CF" w:rsidP="002028CF">
      <w:pPr>
        <w:keepNext/>
        <w:spacing w:after="240"/>
        <w:jc w:val="center"/>
        <w:rPr>
          <w:sz w:val="32"/>
          <w:szCs w:val="32"/>
          <w:lang w:val="ru-RU"/>
        </w:rPr>
      </w:pPr>
      <w:r w:rsidRPr="002028CF">
        <w:rPr>
          <w:rFonts w:eastAsia="Times New Roman" w:cs="Times New Roman"/>
          <w:sz w:val="32"/>
          <w:szCs w:val="32"/>
          <w:lang w:val="ru-RU"/>
        </w:rPr>
        <w:t>по теме «</w:t>
      </w:r>
      <w:r w:rsidRPr="002028CF">
        <w:rPr>
          <w:bCs/>
          <w:sz w:val="32"/>
          <w:szCs w:val="32"/>
          <w:lang w:val="ru-RU"/>
        </w:rPr>
        <w:t xml:space="preserve">Акторы и </w:t>
      </w:r>
      <w:proofErr w:type="spellStart"/>
      <w:r w:rsidRPr="002028CF">
        <w:rPr>
          <w:bCs/>
          <w:sz w:val="32"/>
          <w:szCs w:val="32"/>
          <w:lang w:val="ru-RU"/>
        </w:rPr>
        <w:t>акторные</w:t>
      </w:r>
      <w:proofErr w:type="spellEnd"/>
      <w:r w:rsidRPr="002028CF">
        <w:rPr>
          <w:bCs/>
          <w:sz w:val="32"/>
          <w:szCs w:val="32"/>
          <w:lang w:val="ru-RU"/>
        </w:rPr>
        <w:t xml:space="preserve"> системы</w:t>
      </w:r>
      <w:r w:rsidRPr="002028CF">
        <w:rPr>
          <w:rFonts w:eastAsia="Times New Roman" w:cs="Times New Roman"/>
          <w:sz w:val="32"/>
          <w:szCs w:val="32"/>
          <w:lang w:val="ru-RU"/>
        </w:rPr>
        <w:t>»</w:t>
      </w:r>
    </w:p>
    <w:p w14:paraId="6AD28E3B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30"/>
          <w:szCs w:val="20"/>
          <w:lang w:val="ru-RU"/>
        </w:rPr>
      </w:pPr>
    </w:p>
    <w:p w14:paraId="2AA75DFA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30"/>
          <w:szCs w:val="20"/>
          <w:lang w:val="ru-RU"/>
        </w:rPr>
      </w:pPr>
    </w:p>
    <w:p w14:paraId="71CD1310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30"/>
          <w:szCs w:val="20"/>
          <w:lang w:val="ru-RU"/>
        </w:rPr>
      </w:pPr>
    </w:p>
    <w:p w14:paraId="63614572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30"/>
          <w:szCs w:val="20"/>
          <w:lang w:val="ru-RU"/>
        </w:rPr>
      </w:pPr>
    </w:p>
    <w:tbl>
      <w:tblPr>
        <w:tblW w:w="9287" w:type="dxa"/>
        <w:tblInd w:w="2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4"/>
        <w:gridCol w:w="2100"/>
        <w:gridCol w:w="1564"/>
        <w:gridCol w:w="1552"/>
        <w:gridCol w:w="2147"/>
      </w:tblGrid>
      <w:tr w:rsidR="002028CF" w14:paraId="239783DA" w14:textId="77777777" w:rsidTr="00410BC4">
        <w:trPr>
          <w:trHeight w:val="454"/>
        </w:trPr>
        <w:tc>
          <w:tcPr>
            <w:tcW w:w="1924" w:type="dxa"/>
            <w:tcBorders>
              <w:bottom w:val="single" w:sz="4" w:space="0" w:color="000000"/>
            </w:tcBorders>
            <w:vAlign w:val="bottom"/>
          </w:tcPr>
          <w:p w14:paraId="25B21157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0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0"/>
              </w:rPr>
              <w:t>Преподаватель</w:t>
            </w:r>
            <w:proofErr w:type="spellEnd"/>
          </w:p>
        </w:tc>
        <w:tc>
          <w:tcPr>
            <w:tcW w:w="2100" w:type="dxa"/>
            <w:tcBorders>
              <w:bottom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B4FF1CD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64" w:type="dxa"/>
            <w:tcBorders>
              <w:bottom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04FC0BFC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tcBorders>
              <w:bottom w:val="single" w:sz="4" w:space="0" w:color="000000"/>
            </w:tcBorders>
            <w:vAlign w:val="bottom"/>
          </w:tcPr>
          <w:p w14:paraId="54647319" w14:textId="77777777" w:rsidR="002028CF" w:rsidRPr="000C29E9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10.02.2026</w:t>
            </w:r>
          </w:p>
        </w:tc>
        <w:tc>
          <w:tcPr>
            <w:tcW w:w="2147" w:type="dxa"/>
            <w:tcBorders>
              <w:bottom w:val="single" w:sz="4" w:space="0" w:color="000000"/>
            </w:tcBorders>
            <w:vAlign w:val="bottom"/>
          </w:tcPr>
          <w:p w14:paraId="2CA07AE6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В.Б.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Ларюхин</w:t>
            </w:r>
            <w:proofErr w:type="spellEnd"/>
          </w:p>
        </w:tc>
      </w:tr>
      <w:tr w:rsidR="002028CF" w:rsidRPr="00145F1C" w14:paraId="65AD4762" w14:textId="77777777" w:rsidTr="00410BC4">
        <w:trPr>
          <w:trHeight w:val="227"/>
        </w:trPr>
        <w:tc>
          <w:tcPr>
            <w:tcW w:w="192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6AA01D0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0"/>
              </w:rPr>
            </w:pPr>
          </w:p>
          <w:p w14:paraId="43144435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0"/>
              </w:rPr>
            </w:pPr>
          </w:p>
          <w:p w14:paraId="7B896F34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18"/>
                <w:szCs w:val="18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0"/>
              </w:rPr>
              <w:t>Преподаватель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bottom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7C28CE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50365E0C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50C2CBD3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5C1232D8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</w:tc>
        <w:tc>
          <w:tcPr>
            <w:tcW w:w="1564" w:type="dxa"/>
            <w:tcBorders>
              <w:top w:val="single" w:sz="4" w:space="0" w:color="000000"/>
              <w:bottom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357677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000000"/>
              <w:bottom w:val="single" w:sz="4" w:space="0" w:color="000000"/>
            </w:tcBorders>
          </w:tcPr>
          <w:p w14:paraId="3B0E7F95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sz w:val="18"/>
                <w:szCs w:val="18"/>
              </w:rPr>
              <w:t>дата</w:t>
            </w:r>
            <w:proofErr w:type="spellEnd"/>
            <w:r>
              <w:rPr>
                <w:rFonts w:eastAsia="Times New Roman" w:cs="Times New Roman"/>
                <w:i/>
                <w:sz w:val="18"/>
                <w:szCs w:val="18"/>
              </w:rPr>
              <w:t>)</w:t>
            </w:r>
          </w:p>
          <w:p w14:paraId="3641547E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035325B1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27D9A875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10.02.2026</w:t>
            </w:r>
          </w:p>
        </w:tc>
        <w:tc>
          <w:tcPr>
            <w:tcW w:w="2147" w:type="dxa"/>
            <w:tcBorders>
              <w:top w:val="single" w:sz="4" w:space="0" w:color="000000"/>
              <w:bottom w:val="single" w:sz="4" w:space="0" w:color="000000"/>
            </w:tcBorders>
          </w:tcPr>
          <w:p w14:paraId="642049F9" w14:textId="77777777" w:rsidR="002028CF" w:rsidRP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  <w:lang w:val="ru-RU"/>
              </w:rPr>
            </w:pPr>
            <w:r w:rsidRPr="002028CF">
              <w:rPr>
                <w:rFonts w:eastAsia="Times New Roman" w:cs="Times New Roman"/>
                <w:i/>
                <w:sz w:val="18"/>
                <w:szCs w:val="18"/>
                <w:lang w:val="ru-RU"/>
              </w:rPr>
              <w:t>(инициалы, фамилия)</w:t>
            </w:r>
          </w:p>
          <w:p w14:paraId="45C2D283" w14:textId="77777777" w:rsidR="002028CF" w:rsidRP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  <w:lang w:val="ru-RU"/>
              </w:rPr>
            </w:pPr>
          </w:p>
          <w:p w14:paraId="5E12CB7F" w14:textId="77777777" w:rsidR="002028CF" w:rsidRP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textAlignment w:val="baseline"/>
              <w:rPr>
                <w:rFonts w:eastAsia="Times New Roman" w:cs="Times New Roman"/>
                <w:i/>
                <w:sz w:val="18"/>
                <w:szCs w:val="18"/>
                <w:lang w:val="ru-RU"/>
              </w:rPr>
            </w:pPr>
          </w:p>
          <w:p w14:paraId="1215B429" w14:textId="77777777" w:rsidR="002028CF" w:rsidRP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Cs/>
                <w:sz w:val="24"/>
                <w:szCs w:val="24"/>
                <w:lang w:val="ru-RU"/>
              </w:rPr>
            </w:pPr>
            <w:r w:rsidRPr="002028CF">
              <w:rPr>
                <w:rFonts w:eastAsia="Times New Roman" w:cs="Times New Roman"/>
                <w:iCs/>
                <w:sz w:val="24"/>
                <w:szCs w:val="24"/>
                <w:lang w:val="ru-RU"/>
              </w:rPr>
              <w:t>А.В. Галицкая</w:t>
            </w:r>
          </w:p>
        </w:tc>
      </w:tr>
      <w:tr w:rsidR="002028CF" w14:paraId="1910743B" w14:textId="77777777" w:rsidTr="00410BC4">
        <w:trPr>
          <w:trHeight w:val="227"/>
        </w:trPr>
        <w:tc>
          <w:tcPr>
            <w:tcW w:w="1924" w:type="dxa"/>
            <w:tcBorders>
              <w:top w:val="single" w:sz="4" w:space="0" w:color="000000"/>
            </w:tcBorders>
          </w:tcPr>
          <w:p w14:paraId="4398672C" w14:textId="77777777" w:rsidR="002028CF" w:rsidRP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2100" w:type="dxa"/>
            <w:tcBorders>
              <w:top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BAE464" w14:textId="77777777" w:rsidR="002028CF" w:rsidRP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  <w:lang w:val="ru-RU"/>
              </w:rPr>
            </w:pPr>
          </w:p>
        </w:tc>
        <w:tc>
          <w:tcPr>
            <w:tcW w:w="1564" w:type="dxa"/>
            <w:tcBorders>
              <w:top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D8AF43" w14:textId="77777777" w:rsidR="002028CF" w:rsidRP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  <w:lang w:val="ru-RU"/>
              </w:rPr>
            </w:pPr>
          </w:p>
        </w:tc>
        <w:tc>
          <w:tcPr>
            <w:tcW w:w="1552" w:type="dxa"/>
            <w:tcBorders>
              <w:top w:val="single" w:sz="4" w:space="0" w:color="000000"/>
            </w:tcBorders>
          </w:tcPr>
          <w:p w14:paraId="47C87C80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sz w:val="18"/>
                <w:szCs w:val="18"/>
              </w:rPr>
              <w:t>дата</w:t>
            </w:r>
            <w:proofErr w:type="spellEnd"/>
            <w:r>
              <w:rPr>
                <w:rFonts w:eastAsia="Times New Roman" w:cs="Times New Roman"/>
                <w:i/>
                <w:sz w:val="18"/>
                <w:szCs w:val="18"/>
              </w:rPr>
              <w:t>)</w:t>
            </w:r>
          </w:p>
        </w:tc>
        <w:tc>
          <w:tcPr>
            <w:tcW w:w="2147" w:type="dxa"/>
            <w:tcBorders>
              <w:top w:val="single" w:sz="4" w:space="0" w:color="000000"/>
            </w:tcBorders>
          </w:tcPr>
          <w:p w14:paraId="715D0833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sz w:val="18"/>
                <w:szCs w:val="18"/>
              </w:rPr>
              <w:t>инициалы</w:t>
            </w:r>
            <w:proofErr w:type="spellEnd"/>
            <w:r>
              <w:rPr>
                <w:rFonts w:eastAsia="Times New Roman" w:cs="Times New Roman"/>
                <w:i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i/>
                <w:sz w:val="18"/>
                <w:szCs w:val="18"/>
              </w:rPr>
              <w:t>фамилия</w:t>
            </w:r>
            <w:proofErr w:type="spellEnd"/>
            <w:r>
              <w:rPr>
                <w:rFonts w:eastAsia="Times New Roman" w:cs="Times New Roman"/>
                <w:i/>
                <w:sz w:val="18"/>
                <w:szCs w:val="18"/>
              </w:rPr>
              <w:t>)</w:t>
            </w:r>
          </w:p>
        </w:tc>
      </w:tr>
      <w:tr w:rsidR="002028CF" w14:paraId="22BC0873" w14:textId="77777777" w:rsidTr="00410BC4">
        <w:trPr>
          <w:trHeight w:val="227"/>
        </w:trPr>
        <w:tc>
          <w:tcPr>
            <w:tcW w:w="1924" w:type="dxa"/>
            <w:tcBorders>
              <w:bottom w:val="single" w:sz="4" w:space="0" w:color="000000"/>
            </w:tcBorders>
          </w:tcPr>
          <w:p w14:paraId="2747BDE6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0"/>
              </w:rPr>
            </w:pPr>
          </w:p>
          <w:p w14:paraId="064CD874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18"/>
                <w:szCs w:val="18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0"/>
              </w:rPr>
              <w:t>Студент</w:t>
            </w:r>
            <w:proofErr w:type="spellEnd"/>
          </w:p>
        </w:tc>
        <w:tc>
          <w:tcPr>
            <w:tcW w:w="2100" w:type="dxa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18A0F3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44E356B4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60821BB8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Cs/>
                <w:sz w:val="24"/>
                <w:szCs w:val="24"/>
              </w:rPr>
            </w:pPr>
            <w:r>
              <w:rPr>
                <w:rFonts w:eastAsia="Times New Roman" w:cs="Times New Roman"/>
                <w:iCs/>
                <w:sz w:val="24"/>
                <w:szCs w:val="24"/>
              </w:rPr>
              <w:t>119</w:t>
            </w:r>
          </w:p>
        </w:tc>
        <w:tc>
          <w:tcPr>
            <w:tcW w:w="1564" w:type="dxa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6E43FF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bottom w:val="single" w:sz="4" w:space="0" w:color="000000"/>
            </w:tcBorders>
          </w:tcPr>
          <w:p w14:paraId="73338BE3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1B8A8638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2C4BC479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10.02.2026</w:t>
            </w:r>
          </w:p>
        </w:tc>
        <w:tc>
          <w:tcPr>
            <w:tcW w:w="2147" w:type="dxa"/>
            <w:tcBorders>
              <w:bottom w:val="single" w:sz="4" w:space="0" w:color="000000"/>
            </w:tcBorders>
          </w:tcPr>
          <w:p w14:paraId="71BD1D49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7F1976B9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0EEC8521" w14:textId="77777777" w:rsidR="002028CF" w:rsidRPr="008F1571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Cs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А.Д. Турнаев</w:t>
            </w:r>
          </w:p>
        </w:tc>
      </w:tr>
      <w:tr w:rsidR="002028CF" w14:paraId="0BB5EEF1" w14:textId="77777777" w:rsidTr="00410BC4">
        <w:trPr>
          <w:trHeight w:val="227"/>
        </w:trPr>
        <w:tc>
          <w:tcPr>
            <w:tcW w:w="1924" w:type="dxa"/>
            <w:tcBorders>
              <w:top w:val="single" w:sz="4" w:space="0" w:color="000000"/>
            </w:tcBorders>
          </w:tcPr>
          <w:p w14:paraId="229CE5DE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2B3110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sz w:val="18"/>
                <w:szCs w:val="18"/>
              </w:rPr>
              <w:t>группа</w:t>
            </w:r>
            <w:proofErr w:type="spellEnd"/>
            <w:r>
              <w:rPr>
                <w:rFonts w:eastAsia="Times New Roman" w:cs="Times New Roman"/>
                <w:i/>
                <w:sz w:val="18"/>
                <w:szCs w:val="18"/>
              </w:rPr>
              <w:t>)</w:t>
            </w:r>
          </w:p>
        </w:tc>
        <w:tc>
          <w:tcPr>
            <w:tcW w:w="1564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063497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000000"/>
            </w:tcBorders>
          </w:tcPr>
          <w:p w14:paraId="051C4F6A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sz w:val="18"/>
                <w:szCs w:val="18"/>
              </w:rPr>
              <w:t>дата</w:t>
            </w:r>
            <w:proofErr w:type="spellEnd"/>
            <w:r>
              <w:rPr>
                <w:rFonts w:eastAsia="Times New Roman" w:cs="Times New Roman"/>
                <w:i/>
                <w:sz w:val="18"/>
                <w:szCs w:val="18"/>
              </w:rPr>
              <w:t>)</w:t>
            </w:r>
          </w:p>
        </w:tc>
        <w:tc>
          <w:tcPr>
            <w:tcW w:w="2147" w:type="dxa"/>
            <w:tcBorders>
              <w:top w:val="single" w:sz="4" w:space="0" w:color="000000"/>
            </w:tcBorders>
          </w:tcPr>
          <w:p w14:paraId="2A1F3EB8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sz w:val="18"/>
                <w:szCs w:val="18"/>
              </w:rPr>
              <w:t>инициалы</w:t>
            </w:r>
            <w:proofErr w:type="spellEnd"/>
            <w:r>
              <w:rPr>
                <w:rFonts w:eastAsia="Times New Roman" w:cs="Times New Roman"/>
                <w:i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i/>
                <w:sz w:val="18"/>
                <w:szCs w:val="18"/>
              </w:rPr>
              <w:t>фамилия</w:t>
            </w:r>
            <w:proofErr w:type="spellEnd"/>
            <w:r>
              <w:rPr>
                <w:rFonts w:eastAsia="Times New Roman" w:cs="Times New Roman"/>
                <w:i/>
                <w:sz w:val="18"/>
                <w:szCs w:val="18"/>
              </w:rPr>
              <w:t>)</w:t>
            </w:r>
          </w:p>
        </w:tc>
      </w:tr>
    </w:tbl>
    <w:p w14:paraId="2B31509C" w14:textId="77777777" w:rsidR="002028CF" w:rsidRPr="00E0022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30"/>
          <w:szCs w:val="20"/>
        </w:rPr>
      </w:pPr>
    </w:p>
    <w:p w14:paraId="1DEE2A98" w14:textId="77777777" w:rsidR="002028CF" w:rsidRDefault="002028CF" w:rsidP="002028CF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</w:rPr>
      </w:pPr>
    </w:p>
    <w:p w14:paraId="54E4CC5B" w14:textId="77777777" w:rsidR="002028CF" w:rsidRDefault="002028CF" w:rsidP="002028CF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</w:rPr>
      </w:pPr>
    </w:p>
    <w:p w14:paraId="68808F4E" w14:textId="77777777" w:rsidR="002028CF" w:rsidRPr="0093277C" w:rsidRDefault="002028CF" w:rsidP="002028CF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</w:rPr>
      </w:pPr>
    </w:p>
    <w:p w14:paraId="270691C8" w14:textId="77777777" w:rsidR="002028CF" w:rsidRDefault="002028CF" w:rsidP="002028CF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</w:rPr>
      </w:pPr>
    </w:p>
    <w:p w14:paraId="42137575" w14:textId="77777777" w:rsidR="002028CF" w:rsidRPr="006440F0" w:rsidRDefault="002028CF" w:rsidP="002028CF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  <w:r w:rsidRPr="006440F0">
        <w:rPr>
          <w:rFonts w:eastAsia="Times New Roman" w:cs="Times New Roman"/>
          <w:sz w:val="24"/>
          <w:szCs w:val="20"/>
          <w:lang w:val="ru-RU"/>
        </w:rPr>
        <w:t>Самара 2026 г.</w:t>
      </w:r>
    </w:p>
    <w:p w14:paraId="491069C6" w14:textId="77777777" w:rsidR="002028CF" w:rsidRPr="006440F0" w:rsidRDefault="002028CF" w:rsidP="002028CF">
      <w:pPr>
        <w:rPr>
          <w:lang w:val="ru-RU"/>
        </w:rPr>
      </w:pPr>
    </w:p>
    <w:p w14:paraId="0131D2D5" w14:textId="4907A7D0" w:rsidR="00F10DE7" w:rsidRPr="006440F0" w:rsidRDefault="00000000">
      <w:pPr>
        <w:pStyle w:val="1"/>
        <w:rPr>
          <w:lang w:val="ru-RU"/>
        </w:rPr>
      </w:pPr>
      <w:r w:rsidRPr="006440F0">
        <w:rPr>
          <w:lang w:val="ru-RU"/>
        </w:rPr>
        <w:t>Цель работы</w:t>
      </w:r>
    </w:p>
    <w:p w14:paraId="6F71DEA9" w14:textId="03419713" w:rsidR="00F10DE7" w:rsidRPr="002028CF" w:rsidRDefault="00000000">
      <w:pPr>
        <w:rPr>
          <w:lang w:val="ru-RU"/>
        </w:rPr>
      </w:pPr>
      <w:r w:rsidRPr="002028CF">
        <w:rPr>
          <w:lang w:val="ru-RU"/>
        </w:rPr>
        <w:t xml:space="preserve">Освоить понятие актора как первоосновы программного агента: научиться создавать </w:t>
      </w:r>
      <w:proofErr w:type="spellStart"/>
      <w:r w:rsidRPr="002028CF">
        <w:rPr>
          <w:lang w:val="ru-RU"/>
        </w:rPr>
        <w:t>акторную</w:t>
      </w:r>
      <w:proofErr w:type="spellEnd"/>
      <w:r w:rsidRPr="002028CF">
        <w:rPr>
          <w:lang w:val="ru-RU"/>
        </w:rPr>
        <w:t xml:space="preserve"> систему </w:t>
      </w:r>
      <w:r>
        <w:t>Thespian</w:t>
      </w:r>
      <w:r w:rsidRPr="002028CF">
        <w:rPr>
          <w:lang w:val="ru-RU"/>
        </w:rPr>
        <w:t>, порождать акторов, обмениваться сообщениями, понять отличие актора от обычного объекта и от агента.</w:t>
      </w:r>
    </w:p>
    <w:p w14:paraId="7E77FCD1" w14:textId="2620A046" w:rsidR="00F10DE7" w:rsidRDefault="00000000">
      <w:pPr>
        <w:pStyle w:val="1"/>
      </w:pPr>
      <w:proofErr w:type="spellStart"/>
      <w:r>
        <w:t>Задание</w:t>
      </w:r>
      <w:proofErr w:type="spellEnd"/>
    </w:p>
    <w:p w14:paraId="5C2ADA3B" w14:textId="77777777" w:rsidR="00F10DE7" w:rsidRDefault="00000000">
      <w:pPr>
        <w:pStyle w:val="a0"/>
      </w:pPr>
      <w:r>
        <w:t>Шаг 1–2: простейший актор SimplestActor, ActorSystem, tell сообщений разных типов (str, int, list, dict).</w:t>
      </w:r>
    </w:p>
    <w:p w14:paraId="7302F075" w14:textId="423BE61C" w:rsidR="00F10DE7" w:rsidRPr="002028CF" w:rsidRDefault="00000000">
      <w:pPr>
        <w:pStyle w:val="a0"/>
        <w:rPr>
          <w:lang w:val="ru-RU"/>
        </w:rPr>
      </w:pPr>
      <w:r w:rsidRPr="002028CF">
        <w:rPr>
          <w:lang w:val="ru-RU"/>
        </w:rPr>
        <w:t>Шаг 3: собственное состояние актора, вывод истории.</w:t>
      </w:r>
    </w:p>
    <w:p w14:paraId="52CFAF57" w14:textId="737B6AA3" w:rsidR="00F10DE7" w:rsidRPr="002028CF" w:rsidRDefault="00000000">
      <w:pPr>
        <w:pStyle w:val="a0"/>
        <w:rPr>
          <w:lang w:val="ru-RU"/>
        </w:rPr>
      </w:pPr>
      <w:r w:rsidRPr="002028CF">
        <w:rPr>
          <w:lang w:val="ru-RU"/>
        </w:rPr>
        <w:t xml:space="preserve">Шаг 4: порождение дочерних акторов по </w:t>
      </w:r>
      <w:r>
        <w:t>CREATE</w:t>
      </w:r>
      <w:r w:rsidRPr="002028CF">
        <w:rPr>
          <w:lang w:val="ru-RU"/>
        </w:rPr>
        <w:t>_</w:t>
      </w:r>
      <w:r>
        <w:t>ACTOR</w:t>
      </w:r>
      <w:r w:rsidRPr="002028CF">
        <w:rPr>
          <w:lang w:val="ru-RU"/>
        </w:rPr>
        <w:t xml:space="preserve"> и ретрансляция.</w:t>
      </w:r>
    </w:p>
    <w:p w14:paraId="048679BF" w14:textId="31CE3297" w:rsidR="00F10DE7" w:rsidRPr="00837AF0" w:rsidRDefault="00000000">
      <w:pPr>
        <w:pStyle w:val="a0"/>
        <w:rPr>
          <w:lang w:val="ru-RU"/>
        </w:rPr>
      </w:pPr>
      <w:r w:rsidRPr="00837AF0">
        <w:rPr>
          <w:lang w:val="ru-RU"/>
        </w:rPr>
        <w:t xml:space="preserve">Шаг 5: два типа акторов </w:t>
      </w:r>
      <w:r w:rsidR="00D94E27" w:rsidRPr="00837AF0">
        <w:rPr>
          <w:lang w:val="ru-RU"/>
        </w:rPr>
        <w:t>–</w:t>
      </w:r>
      <w:r w:rsidRPr="00837AF0">
        <w:rPr>
          <w:lang w:val="ru-RU"/>
        </w:rPr>
        <w:t xml:space="preserve"> </w:t>
      </w:r>
      <w:proofErr w:type="spellStart"/>
      <w:r>
        <w:t>NumberActor</w:t>
      </w:r>
      <w:proofErr w:type="spellEnd"/>
      <w:r w:rsidRPr="00837AF0">
        <w:rPr>
          <w:lang w:val="ru-RU"/>
        </w:rPr>
        <w:t xml:space="preserve"> и </w:t>
      </w:r>
      <w:proofErr w:type="spellStart"/>
      <w:r>
        <w:t>CalculatorActor</w:t>
      </w:r>
      <w:proofErr w:type="spellEnd"/>
      <w:r w:rsidRPr="00837AF0">
        <w:rPr>
          <w:lang w:val="ru-RU"/>
        </w:rPr>
        <w:t>.</w:t>
      </w:r>
    </w:p>
    <w:p w14:paraId="35F93F66" w14:textId="77777777" w:rsidR="00F10DE7" w:rsidRDefault="00000000">
      <w:pPr>
        <w:pStyle w:val="a0"/>
      </w:pPr>
      <w:proofErr w:type="spellStart"/>
      <w:r>
        <w:t>Шаг</w:t>
      </w:r>
      <w:proofErr w:type="spellEnd"/>
      <w:r>
        <w:t xml:space="preserve"> 6: </w:t>
      </w:r>
      <w:proofErr w:type="spellStart"/>
      <w:r>
        <w:t>диаграмма</w:t>
      </w:r>
      <w:proofErr w:type="spellEnd"/>
      <w:r>
        <w:t xml:space="preserve"> </w:t>
      </w:r>
      <w:proofErr w:type="spellStart"/>
      <w:r>
        <w:t>последовательности</w:t>
      </w:r>
      <w:proofErr w:type="spellEnd"/>
      <w:r>
        <w:t xml:space="preserve"> взаимодействия.</w:t>
      </w:r>
    </w:p>
    <w:p w14:paraId="3601E992" w14:textId="7E604D51" w:rsidR="00F10DE7" w:rsidRPr="00184D67" w:rsidRDefault="00000000">
      <w:pPr>
        <w:pStyle w:val="a0"/>
        <w:rPr>
          <w:lang w:val="ru-RU"/>
        </w:rPr>
      </w:pPr>
      <w:r w:rsidRPr="00184D67">
        <w:rPr>
          <w:lang w:val="ru-RU"/>
        </w:rPr>
        <w:t>Сам. работа 1: калькулятор +, −, *, /</w:t>
      </w:r>
      <w:r w:rsidR="00B977B0" w:rsidRPr="00184D67">
        <w:rPr>
          <w:lang w:val="ru-RU"/>
        </w:rPr>
        <w:t>.</w:t>
      </w:r>
    </w:p>
    <w:p w14:paraId="026A64C1" w14:textId="5B8B74A8" w:rsidR="00F10DE7" w:rsidRPr="002028CF" w:rsidRDefault="00000000">
      <w:pPr>
        <w:pStyle w:val="a0"/>
        <w:rPr>
          <w:lang w:val="ru-RU"/>
        </w:rPr>
      </w:pPr>
      <w:r w:rsidRPr="002028CF">
        <w:rPr>
          <w:lang w:val="ru-RU"/>
        </w:rPr>
        <w:t xml:space="preserve">Сам. работа 2: актор-таймер со счётчиком через </w:t>
      </w:r>
      <w:r>
        <w:t>ask</w:t>
      </w:r>
      <w:r w:rsidRPr="002028CF">
        <w:rPr>
          <w:lang w:val="ru-RU"/>
        </w:rPr>
        <w:t>.</w:t>
      </w:r>
    </w:p>
    <w:p w14:paraId="46A7E401" w14:textId="36165966" w:rsidR="00F10DE7" w:rsidRDefault="00000000">
      <w:pPr>
        <w:pStyle w:val="a0"/>
        <w:rPr>
          <w:lang w:val="ru-RU"/>
        </w:rPr>
      </w:pPr>
      <w:r w:rsidRPr="002028CF">
        <w:rPr>
          <w:lang w:val="ru-RU"/>
        </w:rPr>
        <w:t>Сам. работа 3: цепочка из 5 акторов с возвратом результата первому и замером времени.</w:t>
      </w:r>
    </w:p>
    <w:p w14:paraId="23189D48" w14:textId="77777777" w:rsidR="00BE3981" w:rsidRDefault="00BE3981" w:rsidP="00BE3981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4FA2620E" w14:textId="77777777" w:rsidR="00BE3981" w:rsidRDefault="00BE3981" w:rsidP="00BE3981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32637512" w14:textId="77777777" w:rsidR="00B65034" w:rsidRPr="002028CF" w:rsidRDefault="00B65034" w:rsidP="00BE3981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65FC572D" w14:textId="24FB7B9D" w:rsidR="00F10DE7" w:rsidRPr="002028CF" w:rsidRDefault="00000000">
      <w:pPr>
        <w:pStyle w:val="1"/>
        <w:rPr>
          <w:lang w:val="ru-RU"/>
        </w:rPr>
      </w:pPr>
      <w:r w:rsidRPr="002028CF">
        <w:rPr>
          <w:lang w:val="ru-RU"/>
        </w:rPr>
        <w:lastRenderedPageBreak/>
        <w:t>Выполнение работы</w:t>
      </w:r>
    </w:p>
    <w:p w14:paraId="1CA943AC" w14:textId="73D8933B" w:rsidR="00F10DE7" w:rsidRPr="002028CF" w:rsidRDefault="00000000">
      <w:pPr>
        <w:rPr>
          <w:lang w:val="ru-RU"/>
        </w:rPr>
      </w:pPr>
      <w:r w:rsidRPr="002028CF">
        <w:rPr>
          <w:lang w:val="ru-RU"/>
        </w:rPr>
        <w:t>Важные технические моменты, выявленные при проверке черновика:</w:t>
      </w:r>
    </w:p>
    <w:p w14:paraId="2495EDA9" w14:textId="5BC6F10B" w:rsidR="00F10DE7" w:rsidRPr="002028CF" w:rsidRDefault="00000000" w:rsidP="00C73F4A">
      <w:pPr>
        <w:pStyle w:val="a0"/>
        <w:numPr>
          <w:ilvl w:val="0"/>
          <w:numId w:val="10"/>
        </w:numPr>
        <w:rPr>
          <w:lang w:val="ru-RU"/>
        </w:rPr>
      </w:pPr>
      <w:r>
        <w:t>tell</w:t>
      </w:r>
      <w:r w:rsidRPr="002028CF">
        <w:rPr>
          <w:lang w:val="ru-RU"/>
        </w:rPr>
        <w:t xml:space="preserve">() асинхронен </w:t>
      </w:r>
      <w:r w:rsidR="00D94E27">
        <w:rPr>
          <w:lang w:val="ru-RU"/>
        </w:rPr>
        <w:t>–</w:t>
      </w:r>
      <w:r w:rsidRPr="002028CF">
        <w:rPr>
          <w:lang w:val="ru-RU"/>
        </w:rPr>
        <w:t xml:space="preserve"> перед </w:t>
      </w:r>
      <w:r>
        <w:t>shutdown</w:t>
      </w:r>
      <w:r w:rsidRPr="002028CF">
        <w:rPr>
          <w:lang w:val="ru-RU"/>
        </w:rPr>
        <w:t>() и перед '</w:t>
      </w:r>
      <w:r>
        <w:t>start</w:t>
      </w:r>
      <w:r w:rsidRPr="002028CF">
        <w:rPr>
          <w:lang w:val="ru-RU"/>
        </w:rPr>
        <w:t xml:space="preserve">' цепочки нужны </w:t>
      </w:r>
      <w:r>
        <w:t>time</w:t>
      </w:r>
      <w:r w:rsidRPr="002028CF">
        <w:rPr>
          <w:lang w:val="ru-RU"/>
        </w:rPr>
        <w:t>.</w:t>
      </w:r>
      <w:r>
        <w:t>sleep</w:t>
      </w:r>
      <w:r w:rsidRPr="002028CF">
        <w:rPr>
          <w:lang w:val="ru-RU"/>
        </w:rPr>
        <w:t>, иначе сообщения теряются;</w:t>
      </w:r>
    </w:p>
    <w:p w14:paraId="26CB2D82" w14:textId="77777777" w:rsidR="00F10DE7" w:rsidRPr="002028CF" w:rsidRDefault="00000000" w:rsidP="00C73F4A">
      <w:pPr>
        <w:pStyle w:val="a0"/>
        <w:numPr>
          <w:ilvl w:val="0"/>
          <w:numId w:val="10"/>
        </w:numPr>
        <w:rPr>
          <w:lang w:val="ru-RU"/>
        </w:rPr>
      </w:pPr>
      <w:r w:rsidRPr="002028CF">
        <w:rPr>
          <w:lang w:val="ru-RU"/>
        </w:rPr>
        <w:t xml:space="preserve">шаг 4 должен выполняться (в черновике </w:t>
      </w:r>
      <w:r>
        <w:t>CREATE</w:t>
      </w:r>
      <w:r w:rsidRPr="002028CF">
        <w:rPr>
          <w:lang w:val="ru-RU"/>
        </w:rPr>
        <w:t>_</w:t>
      </w:r>
      <w:r>
        <w:t>ACTOR</w:t>
      </w:r>
      <w:r w:rsidRPr="002028CF">
        <w:rPr>
          <w:lang w:val="ru-RU"/>
        </w:rPr>
        <w:t xml:space="preserve"> был закомментирован);</w:t>
      </w:r>
    </w:p>
    <w:p w14:paraId="5B9DA825" w14:textId="56344ADA" w:rsidR="00F10DE7" w:rsidRPr="002028CF" w:rsidRDefault="00000000" w:rsidP="00C73F4A">
      <w:pPr>
        <w:pStyle w:val="a0"/>
        <w:numPr>
          <w:ilvl w:val="0"/>
          <w:numId w:val="10"/>
        </w:numPr>
        <w:rPr>
          <w:lang w:val="ru-RU"/>
        </w:rPr>
      </w:pPr>
      <w:r w:rsidRPr="002028CF">
        <w:rPr>
          <w:lang w:val="ru-RU"/>
        </w:rPr>
        <w:t xml:space="preserve">шаг 5 </w:t>
      </w:r>
      <w:r w:rsidR="00D94E27">
        <w:rPr>
          <w:lang w:val="ru-RU"/>
        </w:rPr>
        <w:t>–</w:t>
      </w:r>
      <w:r w:rsidRPr="002028CF">
        <w:rPr>
          <w:lang w:val="ru-RU"/>
        </w:rPr>
        <w:t xml:space="preserve"> три отдельных </w:t>
      </w:r>
      <w:proofErr w:type="spellStart"/>
      <w:r>
        <w:t>NumberActor</w:t>
      </w:r>
      <w:proofErr w:type="spellEnd"/>
      <w:r w:rsidRPr="002028CF">
        <w:rPr>
          <w:lang w:val="ru-RU"/>
        </w:rPr>
        <w:t xml:space="preserve"> (адреса /</w:t>
      </w:r>
      <w:r>
        <w:t>A</w:t>
      </w:r>
      <w:r w:rsidRPr="002028CF">
        <w:rPr>
          <w:lang w:val="ru-RU"/>
        </w:rPr>
        <w:t>~</w:t>
      </w:r>
      <w:r>
        <w:t>b</w:t>
      </w:r>
      <w:r w:rsidRPr="002028CF">
        <w:rPr>
          <w:lang w:val="ru-RU"/>
        </w:rPr>
        <w:t>, /</w:t>
      </w:r>
      <w:r>
        <w:t>A</w:t>
      </w:r>
      <w:r w:rsidRPr="002028CF">
        <w:rPr>
          <w:lang w:val="ru-RU"/>
        </w:rPr>
        <w:t>~</w:t>
      </w:r>
      <w:r>
        <w:t>c</w:t>
      </w:r>
      <w:r w:rsidRPr="002028CF">
        <w:rPr>
          <w:lang w:val="ru-RU"/>
        </w:rPr>
        <w:t>, /</w:t>
      </w:r>
      <w:r>
        <w:t>A</w:t>
      </w:r>
      <w:r w:rsidRPr="002028CF">
        <w:rPr>
          <w:lang w:val="ru-RU"/>
        </w:rPr>
        <w:t>~</w:t>
      </w:r>
      <w:r>
        <w:t>d</w:t>
      </w:r>
      <w:r w:rsidRPr="002028CF">
        <w:rPr>
          <w:lang w:val="ru-RU"/>
        </w:rPr>
        <w:t>), а не один актор на все три значения;</w:t>
      </w:r>
    </w:p>
    <w:p w14:paraId="4A487E10" w14:textId="3B815BE4" w:rsidR="00F10DE7" w:rsidRPr="002028CF" w:rsidRDefault="00000000" w:rsidP="00C73F4A">
      <w:pPr>
        <w:pStyle w:val="a0"/>
        <w:numPr>
          <w:ilvl w:val="0"/>
          <w:numId w:val="10"/>
        </w:numPr>
        <w:rPr>
          <w:lang w:val="ru-RU"/>
        </w:rPr>
      </w:pPr>
      <w:r w:rsidRPr="002028CF">
        <w:rPr>
          <w:lang w:val="ru-RU"/>
        </w:rPr>
        <w:t xml:space="preserve">запись в файл изнутри акторов ненадёжна (акторы </w:t>
      </w:r>
      <w:r w:rsidR="00D94E27">
        <w:rPr>
          <w:lang w:val="ru-RU"/>
        </w:rPr>
        <w:t>–</w:t>
      </w:r>
      <w:r w:rsidRPr="002028CF">
        <w:rPr>
          <w:lang w:val="ru-RU"/>
        </w:rPr>
        <w:t xml:space="preserve"> дочерние процессы), вывод сохраняется редиректом: </w:t>
      </w:r>
      <w:proofErr w:type="spellStart"/>
      <w:r>
        <w:t>cmd</w:t>
      </w:r>
      <w:proofErr w:type="spellEnd"/>
      <w:r w:rsidRPr="002028CF">
        <w:rPr>
          <w:lang w:val="ru-RU"/>
        </w:rPr>
        <w:t xml:space="preserve"> /</w:t>
      </w:r>
      <w:r>
        <w:t>c</w:t>
      </w:r>
      <w:r w:rsidRPr="002028CF">
        <w:rPr>
          <w:lang w:val="ru-RU"/>
        </w:rPr>
        <w:t xml:space="preserve"> "</w:t>
      </w:r>
      <w:proofErr w:type="spellStart"/>
      <w:r>
        <w:t>chcp</w:t>
      </w:r>
      <w:proofErr w:type="spellEnd"/>
      <w:r w:rsidRPr="002028CF">
        <w:rPr>
          <w:lang w:val="ru-RU"/>
        </w:rPr>
        <w:t xml:space="preserve"> 65001 &amp; </w:t>
      </w:r>
      <w:r>
        <w:t>python</w:t>
      </w:r>
      <w:r w:rsidRPr="002028CF">
        <w:rPr>
          <w:lang w:val="ru-RU"/>
        </w:rPr>
        <w:t xml:space="preserve"> </w:t>
      </w:r>
      <w:r>
        <w:t>main</w:t>
      </w:r>
      <w:r w:rsidRPr="002028CF">
        <w:rPr>
          <w:lang w:val="ru-RU"/>
        </w:rPr>
        <w:t>2.</w:t>
      </w:r>
      <w:proofErr w:type="spellStart"/>
      <w:r>
        <w:t>py</w:t>
      </w:r>
      <w:proofErr w:type="spellEnd"/>
      <w:r w:rsidRPr="002028CF">
        <w:rPr>
          <w:lang w:val="ru-RU"/>
        </w:rPr>
        <w:t xml:space="preserve"> &gt; </w:t>
      </w:r>
      <w:r>
        <w:t>output</w:t>
      </w:r>
      <w:r w:rsidRPr="002028CF">
        <w:rPr>
          <w:lang w:val="ru-RU"/>
        </w:rPr>
        <w:t>_</w:t>
      </w:r>
      <w:r>
        <w:t>lab</w:t>
      </w:r>
      <w:r w:rsidRPr="002028CF">
        <w:rPr>
          <w:lang w:val="ru-RU"/>
        </w:rPr>
        <w:t>2.</w:t>
      </w:r>
      <w:r>
        <w:t>txt</w:t>
      </w:r>
      <w:r w:rsidRPr="002028CF">
        <w:rPr>
          <w:lang w:val="ru-RU"/>
        </w:rPr>
        <w:t xml:space="preserve">" с </w:t>
      </w:r>
      <w:r>
        <w:t>PYTHONIOENCODING</w:t>
      </w:r>
      <w:r w:rsidRPr="002028CF">
        <w:rPr>
          <w:lang w:val="ru-RU"/>
        </w:rPr>
        <w:t>=</w:t>
      </w:r>
      <w:proofErr w:type="spellStart"/>
      <w:r>
        <w:t>utf</w:t>
      </w:r>
      <w:proofErr w:type="spellEnd"/>
      <w:r w:rsidRPr="002028CF">
        <w:rPr>
          <w:lang w:val="ru-RU"/>
        </w:rPr>
        <w:t>-8;</w:t>
      </w:r>
    </w:p>
    <w:p w14:paraId="56E8652F" w14:textId="33B3F983" w:rsidR="000466DD" w:rsidRPr="006E7755" w:rsidRDefault="00000000" w:rsidP="000466DD">
      <w:pPr>
        <w:pStyle w:val="a0"/>
        <w:numPr>
          <w:ilvl w:val="0"/>
          <w:numId w:val="10"/>
        </w:numPr>
        <w:rPr>
          <w:lang w:val="ru-RU"/>
        </w:rPr>
      </w:pPr>
      <w:r w:rsidRPr="002028CF">
        <w:rPr>
          <w:lang w:val="ru-RU"/>
        </w:rPr>
        <w:t xml:space="preserve">диаграммы </w:t>
      </w:r>
      <w:r w:rsidR="00D94E27">
        <w:rPr>
          <w:lang w:val="ru-RU"/>
        </w:rPr>
        <w:t>–</w:t>
      </w:r>
      <w:r w:rsidRPr="002028CF">
        <w:rPr>
          <w:lang w:val="ru-RU"/>
        </w:rPr>
        <w:t xml:space="preserve"> только </w:t>
      </w:r>
      <w:r>
        <w:t>PNG</w:t>
      </w:r>
      <w:r w:rsidRPr="002028CF">
        <w:rPr>
          <w:lang w:val="ru-RU"/>
        </w:rPr>
        <w:t xml:space="preserve"> без исходника </w:t>
      </w:r>
      <w:proofErr w:type="spellStart"/>
      <w:r>
        <w:t>PlantUML</w:t>
      </w:r>
      <w:proofErr w:type="spellEnd"/>
      <w:r w:rsidRPr="002028CF">
        <w:rPr>
          <w:lang w:val="ru-RU"/>
        </w:rPr>
        <w:t xml:space="preserve"> (замечание на будущее).</w:t>
      </w:r>
    </w:p>
    <w:p w14:paraId="6E988995" w14:textId="5F9D08F6" w:rsidR="00F10DE7" w:rsidRPr="00145F1C" w:rsidRDefault="00000000">
      <w:pPr>
        <w:pStyle w:val="1"/>
      </w:pPr>
      <w:r w:rsidRPr="002028CF">
        <w:rPr>
          <w:lang w:val="ru-RU"/>
        </w:rPr>
        <w:t>Листинг</w:t>
      </w:r>
      <w:r w:rsidRPr="00145F1C">
        <w:t xml:space="preserve"> </w:t>
      </w:r>
      <w:r w:rsidRPr="002028CF">
        <w:rPr>
          <w:lang w:val="ru-RU"/>
        </w:rPr>
        <w:t>программы</w:t>
      </w:r>
      <w:r w:rsidRPr="00145F1C">
        <w:t xml:space="preserve"> </w:t>
      </w:r>
      <w:r>
        <w:t>main</w:t>
      </w:r>
      <w:r w:rsidRPr="00145F1C">
        <w:t>.</w:t>
      </w:r>
      <w:r>
        <w:t>p</w:t>
      </w:r>
      <w:r w:rsidR="00733DC2">
        <w:t>y</w:t>
      </w:r>
    </w:p>
    <w:p w14:paraId="123B954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import time</w:t>
      </w:r>
    </w:p>
    <w:p w14:paraId="12DA680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proofErr w:type="gramStart"/>
      <w:r w:rsidRPr="00501EA1">
        <w:rPr>
          <w:rFonts w:ascii="Courier New" w:hAnsi="Courier New" w:cs="Courier New"/>
          <w:sz w:val="20"/>
          <w:szCs w:val="20"/>
        </w:rPr>
        <w:t>import operator</w:t>
      </w:r>
      <w:proofErr w:type="gramEnd"/>
    </w:p>
    <w:p w14:paraId="5FD4FCC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thespian.actors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, Actor</w:t>
      </w:r>
    </w:p>
    <w:p w14:paraId="08F329C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br/>
      </w:r>
    </w:p>
    <w:p w14:paraId="739680F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class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SimplestActor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Actor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):</w:t>
      </w:r>
    </w:p>
    <w:p w14:paraId="6FDDB2F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>    """Простой актор, который в будущем станет агентом."""</w:t>
      </w:r>
    </w:p>
    <w:p w14:paraId="2727425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2828B54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</w:rPr>
        <w:t>def 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__(self):</w:t>
      </w:r>
    </w:p>
    <w:p w14:paraId="3CBF756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super().__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__()</w:t>
      </w:r>
    </w:p>
    <w:p w14:paraId="1807DFF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print('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Создан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новый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актор</w:t>
      </w:r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0128B22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self.messages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[]</w:t>
      </w:r>
    </w:p>
    <w:p w14:paraId="114708F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self.child_addresses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[]</w:t>
      </w:r>
    </w:p>
    <w:p w14:paraId="6D3099B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C85011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receiveMessage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(self, msg, sender):</w:t>
      </w:r>
    </w:p>
    <w:p w14:paraId="1587B33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print(f'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Актор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адресом</w:t>
      </w:r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}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получил</w:t>
      </w:r>
      <w:r w:rsidRPr="00501EA1">
        <w:rPr>
          <w:rFonts w:ascii="Courier New" w:hAnsi="Courier New" w:cs="Courier New"/>
          <w:sz w:val="20"/>
          <w:szCs w:val="20"/>
        </w:rPr>
        <w:t xml:space="preserve"> {msg}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</w:t>
      </w:r>
      <w:r w:rsidRPr="00501EA1">
        <w:rPr>
          <w:rFonts w:ascii="Courier New" w:hAnsi="Courier New" w:cs="Courier New"/>
          <w:sz w:val="20"/>
          <w:szCs w:val="20"/>
        </w:rPr>
        <w:t xml:space="preserve"> {sender}')</w:t>
      </w:r>
    </w:p>
    <w:p w14:paraId="11F3E39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self.messages.append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(msg)</w:t>
      </w:r>
    </w:p>
    <w:p w14:paraId="546E9C5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for message in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self.messages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:</w:t>
      </w:r>
    </w:p>
    <w:p w14:paraId="3270FEA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lastRenderedPageBreak/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f'Актор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с адресом {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} ранее получал сообщение {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message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}')</w:t>
      </w:r>
    </w:p>
    <w:p w14:paraId="33E59A2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>        # Ретрансляция ДО обработки CREATE_ACTOR (по методичке),</w:t>
      </w:r>
    </w:p>
    <w:p w14:paraId="0A582D2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>        # чтобы дочерний не получил саму команду создания.</w:t>
      </w:r>
    </w:p>
    <w:p w14:paraId="73C805B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</w:t>
      </w:r>
      <w:r w:rsidRPr="00501EA1">
        <w:rPr>
          <w:rFonts w:ascii="Courier New" w:hAnsi="Courier New" w:cs="Courier New"/>
          <w:sz w:val="20"/>
          <w:szCs w:val="20"/>
        </w:rPr>
        <w:t xml:space="preserve">for child in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self.child_addresses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:</w:t>
      </w:r>
    </w:p>
    <w:p w14:paraId="5B90C05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f'Ретранслируем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сообщение дочернему актору с адресом {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child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}')</w:t>
      </w:r>
    </w:p>
    <w:p w14:paraId="5B3052C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(child, msg)</w:t>
      </w:r>
    </w:p>
    <w:p w14:paraId="67E46F7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if msg == 'CREATE_ACTOR':</w:t>
      </w:r>
    </w:p>
    <w:p w14:paraId="4194F38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child_actor_address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SimplestActor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0A4F974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f'Создали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нового актора, его адрес - {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child_actor_address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}')</w:t>
      </w:r>
    </w:p>
    <w:p w14:paraId="2A6C383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self.child_addresses.append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child_actor_address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14B58E9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42D07D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test_simplest_actor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():</w:t>
      </w:r>
    </w:p>
    <w:p w14:paraId="1E9163D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print("\n" + "=" * 60)</w:t>
      </w:r>
    </w:p>
    <w:p w14:paraId="4AAF3E0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1: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SimplestActor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(</w:t>
      </w:r>
      <w:r w:rsidRPr="00501EA1">
        <w:rPr>
          <w:rFonts w:ascii="Courier New" w:hAnsi="Courier New" w:cs="Courier New"/>
          <w:sz w:val="20"/>
          <w:szCs w:val="20"/>
          <w:lang w:val="ru-RU"/>
        </w:rPr>
        <w:t>шаги</w:t>
      </w:r>
      <w:r w:rsidRPr="00501EA1">
        <w:rPr>
          <w:rFonts w:ascii="Courier New" w:hAnsi="Courier New" w:cs="Courier New"/>
          <w:sz w:val="20"/>
          <w:szCs w:val="20"/>
        </w:rPr>
        <w:t xml:space="preserve"> 1-4)")</w:t>
      </w:r>
    </w:p>
    <w:p w14:paraId="3FEBDBC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print("=" * 60)</w:t>
      </w:r>
    </w:p>
    <w:p w14:paraId="565C1CF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26D0133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77EC70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actorAddress1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SimplestActor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75A6366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(0.5)</w:t>
      </w:r>
    </w:p>
    <w:p w14:paraId="0481E59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0652639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>    # Шаг 2: сообщения произвольного типа</w:t>
      </w:r>
    </w:p>
    <w:p w14:paraId="21C29FF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(actorAddress1, "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Первое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сообщение</w:t>
      </w:r>
      <w:r w:rsidRPr="00501EA1">
        <w:rPr>
          <w:rFonts w:ascii="Courier New" w:hAnsi="Courier New" w:cs="Courier New"/>
          <w:sz w:val="20"/>
          <w:szCs w:val="20"/>
        </w:rPr>
        <w:t>")</w:t>
      </w:r>
    </w:p>
    <w:p w14:paraId="427FD55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(0.3)</w:t>
      </w:r>
    </w:p>
    <w:p w14:paraId="3D2777A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(actorAddress1, 132)</w:t>
      </w:r>
    </w:p>
    <w:p w14:paraId="2E269C8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(0.3)</w:t>
      </w:r>
    </w:p>
    <w:p w14:paraId="1A4FFD3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(actorAddress1, [1, 3, 5])</w:t>
      </w:r>
    </w:p>
    <w:p w14:paraId="09B167A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(0.3)</w:t>
      </w:r>
    </w:p>
    <w:p w14:paraId="75E2D24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(actorAddress1, {'key': 'value'})</w:t>
      </w:r>
    </w:p>
    <w:p w14:paraId="19AAC33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(0.5)</w:t>
      </w:r>
    </w:p>
    <w:p w14:paraId="4710F15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006C1C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#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Шаг</w:t>
      </w:r>
      <w:r w:rsidRPr="00501EA1">
        <w:rPr>
          <w:rFonts w:ascii="Courier New" w:hAnsi="Courier New" w:cs="Courier New"/>
          <w:sz w:val="20"/>
          <w:szCs w:val="20"/>
        </w:rPr>
        <w:t xml:space="preserve"> 4: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порождение</w:t>
      </w:r>
      <w:r w:rsidRPr="00501EA1">
        <w:rPr>
          <w:rFonts w:ascii="Courier New" w:hAnsi="Courier New" w:cs="Courier New"/>
          <w:sz w:val="20"/>
          <w:szCs w:val="20"/>
        </w:rPr>
        <w:t xml:space="preserve"> +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ретрансляция</w:t>
      </w:r>
    </w:p>
    <w:p w14:paraId="4E45248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(actorAddress1, 'CREATE_ACTOR')</w:t>
      </w:r>
    </w:p>
    <w:p w14:paraId="4D97D15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(0.5)</w:t>
      </w:r>
    </w:p>
    <w:p w14:paraId="5446150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(actorAddress1, 'RETRANSLATED MESSAGE')</w:t>
      </w:r>
    </w:p>
    <w:p w14:paraId="1FA25A8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(1.0)</w:t>
      </w:r>
    </w:p>
    <w:p w14:paraId="3277DFD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BD2D2B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actorSystem.shutdown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21EA4BE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br/>
      </w:r>
      <w:r w:rsidRPr="00501EA1">
        <w:rPr>
          <w:rFonts w:ascii="Courier New" w:hAnsi="Courier New" w:cs="Courier New"/>
          <w:sz w:val="20"/>
          <w:szCs w:val="20"/>
        </w:rPr>
        <w:br/>
      </w:r>
      <w:r w:rsidRPr="00501EA1">
        <w:rPr>
          <w:rFonts w:ascii="Courier New" w:hAnsi="Courier New" w:cs="Courier New"/>
          <w:sz w:val="20"/>
          <w:szCs w:val="20"/>
        </w:rPr>
        <w:br/>
      </w:r>
    </w:p>
    <w:p w14:paraId="346F018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NumberActorForSum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(Actor):</w:t>
      </w:r>
    </w:p>
    <w:p w14:paraId="219AC11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def 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__(self):</w:t>
      </w:r>
    </w:p>
    <w:p w14:paraId="48EE141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super().__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__()</w:t>
      </w:r>
    </w:p>
    <w:p w14:paraId="708507B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0</w:t>
      </w:r>
    </w:p>
    <w:p w14:paraId="3A872B5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6E96734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lastRenderedPageBreak/>
        <w:t xml:space="preserve">    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receiveMessage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(self, msg, sender):</w:t>
      </w:r>
    </w:p>
    <w:p w14:paraId="1CD27B3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print(f'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Актор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числа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адресом</w:t>
      </w:r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}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получил</w:t>
      </w:r>
      <w:r w:rsidRPr="00501EA1">
        <w:rPr>
          <w:rFonts w:ascii="Courier New" w:hAnsi="Courier New" w:cs="Courier New"/>
          <w:sz w:val="20"/>
          <w:szCs w:val="20"/>
        </w:rPr>
        <w:t xml:space="preserve"> {msg}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</w:t>
      </w:r>
      <w:r w:rsidRPr="00501EA1">
        <w:rPr>
          <w:rFonts w:ascii="Courier New" w:hAnsi="Courier New" w:cs="Courier New"/>
          <w:sz w:val="20"/>
          <w:szCs w:val="20"/>
        </w:rPr>
        <w:t xml:space="preserve"> {sender}')</w:t>
      </w:r>
    </w:p>
    <w:p w14:paraId="51CD947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if not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isinstance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(msg,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):</w:t>
      </w:r>
    </w:p>
    <w:p w14:paraId="56C58ED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print(f'  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Ожидался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,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игнорирую</w:t>
      </w:r>
      <w:r w:rsidRPr="00501EA1">
        <w:rPr>
          <w:rFonts w:ascii="Courier New" w:hAnsi="Courier New" w:cs="Courier New"/>
          <w:sz w:val="20"/>
          <w:szCs w:val="20"/>
        </w:rPr>
        <w:t>: {msg}')</w:t>
      </w:r>
    </w:p>
    <w:p w14:paraId="7406BB3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return</w:t>
      </w:r>
    </w:p>
    <w:p w14:paraId="4149A57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msg.get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init_value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415CC62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msg.get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1F2B9C4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6717AAF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2065E4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CalculatorActorForSum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(Actor):</w:t>
      </w:r>
    </w:p>
    <w:p w14:paraId="195CC65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def 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__(self):</w:t>
      </w:r>
    </w:p>
    <w:p w14:paraId="173259B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super().__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__()</w:t>
      </w:r>
    </w:p>
    <w:p w14:paraId="01A988D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[]</w:t>
      </w:r>
    </w:p>
    <w:p w14:paraId="5FF3907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DFB43A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receiveMessage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(self, msg, sender):</w:t>
      </w:r>
    </w:p>
    <w:p w14:paraId="4B5F826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self.values.append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(msg)</w:t>
      </w:r>
    </w:p>
    <w:p w14:paraId="2A1BC69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total_sum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sum(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069DBE9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print(f'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Актор</w:t>
      </w:r>
      <w:r w:rsidRPr="00501EA1">
        <w:rPr>
          <w:rFonts w:ascii="Courier New" w:hAnsi="Courier New" w:cs="Courier New"/>
          <w:sz w:val="20"/>
          <w:szCs w:val="20"/>
        </w:rPr>
        <w:t>-</w:t>
      </w:r>
      <w:r w:rsidRPr="00501EA1">
        <w:rPr>
          <w:rFonts w:ascii="Courier New" w:hAnsi="Courier New" w:cs="Courier New"/>
          <w:sz w:val="20"/>
          <w:szCs w:val="20"/>
          <w:lang w:val="ru-RU"/>
        </w:rPr>
        <w:t>калькулятор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адресом</w:t>
      </w:r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}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получил</w:t>
      </w:r>
      <w:r w:rsidRPr="00501EA1">
        <w:rPr>
          <w:rFonts w:ascii="Courier New" w:hAnsi="Courier New" w:cs="Courier New"/>
          <w:sz w:val="20"/>
          <w:szCs w:val="20"/>
        </w:rPr>
        <w:t xml:space="preserve"> {msg}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</w:t>
      </w:r>
      <w:r w:rsidRPr="00501EA1">
        <w:rPr>
          <w:rFonts w:ascii="Courier New" w:hAnsi="Courier New" w:cs="Courier New"/>
          <w:sz w:val="20"/>
          <w:szCs w:val="20"/>
        </w:rPr>
        <w:t xml:space="preserve"> {sender}, '</w:t>
      </w:r>
    </w:p>
    <w:p w14:paraId="6CA62BE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f'итоговая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сумма: {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total_sum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}')</w:t>
      </w:r>
    </w:p>
    <w:p w14:paraId="3DEF36D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1D172AE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test_sum_actors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():</w:t>
      </w:r>
    </w:p>
    <w:p w14:paraId="1CD48E4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print("\n" + "=" * 60)</w:t>
      </w:r>
    </w:p>
    <w:p w14:paraId="2162BE1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2: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Сумма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чисел</w:t>
      </w:r>
      <w:r w:rsidRPr="00501EA1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)")</w:t>
      </w:r>
    </w:p>
    <w:p w14:paraId="6422533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print("=" * 60)</w:t>
      </w:r>
    </w:p>
    <w:p w14:paraId="13DF31E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748B663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22DCC49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CalculatorActorForSum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0A6DA2E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(0.3)</w:t>
      </w:r>
    </w:p>
    <w:p w14:paraId="2B0F428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>    # Три ОТДЕЛЬНЫХ актора-числа, как на диаграмме последовательности</w:t>
      </w:r>
    </w:p>
    <w:p w14:paraId="0378CB6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</w:rPr>
        <w:t xml:space="preserve">number_1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NumberActorForSum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4C20006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number_2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NumberActorForSum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02BBCB3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number_3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NumberActorForSum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7970542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(0.5)</w:t>
      </w:r>
    </w:p>
    <w:p w14:paraId="655A0F9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B155BD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(number_1, {'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init_value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1,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})</w:t>
      </w:r>
    </w:p>
    <w:p w14:paraId="0D71193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(0.5)</w:t>
      </w:r>
    </w:p>
    <w:p w14:paraId="46E1A2E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(number_2, {'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init_value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2,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})</w:t>
      </w:r>
    </w:p>
    <w:p w14:paraId="59337A2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(0.5)</w:t>
      </w:r>
    </w:p>
    <w:p w14:paraId="26E1AB7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(number_3, {'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init_value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3,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})</w:t>
      </w:r>
    </w:p>
    <w:p w14:paraId="3A7AEB4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(1.5)  # дать калькулятору обработать до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shutdown</w:t>
      </w:r>
      <w:proofErr w:type="spellEnd"/>
    </w:p>
    <w:p w14:paraId="18A041A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57048FF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actorSystem.shutdown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6513FC2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lastRenderedPageBreak/>
        <w:br/>
      </w:r>
      <w:r w:rsidRPr="00501EA1">
        <w:rPr>
          <w:rFonts w:ascii="Courier New" w:hAnsi="Courier New" w:cs="Courier New"/>
          <w:sz w:val="20"/>
          <w:szCs w:val="20"/>
        </w:rPr>
        <w:br/>
      </w:r>
      <w:r w:rsidRPr="00501EA1">
        <w:rPr>
          <w:rFonts w:ascii="Courier New" w:hAnsi="Courier New" w:cs="Courier New"/>
          <w:sz w:val="20"/>
          <w:szCs w:val="20"/>
        </w:rPr>
        <w:br/>
      </w:r>
    </w:p>
    <w:p w14:paraId="4ABE377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OPERATIONS = {</w:t>
      </w:r>
    </w:p>
    <w:p w14:paraId="7E61D5D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'+':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operator.add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,</w:t>
      </w:r>
    </w:p>
    <w:p w14:paraId="0A56B47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'-':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operator.sub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,</w:t>
      </w:r>
    </w:p>
    <w:p w14:paraId="3B55F4C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'*':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operator.mul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,</w:t>
      </w:r>
    </w:p>
    <w:p w14:paraId="6B9D1F7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'/':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operator.truediv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,</w:t>
      </w:r>
    </w:p>
    <w:p w14:paraId="05CCB42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}</w:t>
      </w:r>
    </w:p>
    <w:p w14:paraId="1929191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58B51D3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(Actor):</w:t>
      </w:r>
    </w:p>
    <w:p w14:paraId="372DA85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  <w:lang w:val="ru-RU"/>
        </w:rPr>
        <w:t>"""Актор-число: хранит значение и пересылает его в калькулятор."""</w:t>
      </w:r>
    </w:p>
    <w:p w14:paraId="6DA096C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44C63E5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</w:rPr>
        <w:t>def 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__(self):</w:t>
      </w:r>
    </w:p>
    <w:p w14:paraId="04518F6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super().__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__()</w:t>
      </w:r>
    </w:p>
    <w:p w14:paraId="47F7446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None</w:t>
      </w:r>
    </w:p>
    <w:p w14:paraId="7408D38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1A8ACC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receiveMessage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(self, msg, sender):</w:t>
      </w:r>
    </w:p>
    <w:p w14:paraId="0EF91F2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if </w:t>
      </w:r>
      <w:proofErr w:type="gramStart"/>
      <w:r w:rsidRPr="00501EA1">
        <w:rPr>
          <w:rFonts w:ascii="Courier New" w:hAnsi="Courier New" w:cs="Courier New"/>
          <w:sz w:val="20"/>
          <w:szCs w:val="20"/>
        </w:rPr>
        <w:t xml:space="preserve">not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isinstance</w:t>
      </w:r>
      <w:proofErr w:type="spellEnd"/>
      <w:proofErr w:type="gramEnd"/>
      <w:r w:rsidRPr="00501EA1">
        <w:rPr>
          <w:rFonts w:ascii="Courier New" w:hAnsi="Courier New" w:cs="Courier New"/>
          <w:sz w:val="20"/>
          <w:szCs w:val="20"/>
        </w:rPr>
        <w:t xml:space="preserve">(msg,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 or 'value' not in msg:</w:t>
      </w:r>
    </w:p>
    <w:p w14:paraId="062C818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print(f'[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}]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получил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странное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сообщение</w:t>
      </w:r>
      <w:r w:rsidRPr="00501EA1">
        <w:rPr>
          <w:rFonts w:ascii="Courier New" w:hAnsi="Courier New" w:cs="Courier New"/>
          <w:sz w:val="20"/>
          <w:szCs w:val="20"/>
        </w:rPr>
        <w:t xml:space="preserve">: {msg},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игнорирую</w:t>
      </w:r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747286B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return</w:t>
      </w:r>
    </w:p>
    <w:p w14:paraId="68A5FBE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2BECC2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msg['value']</w:t>
      </w:r>
    </w:p>
    <w:p w14:paraId="2CABB7B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msg['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']</w:t>
      </w:r>
    </w:p>
    <w:p w14:paraId="52B3810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print(f'[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}]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получил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значение</w:t>
      </w:r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}, '</w:t>
      </w:r>
    </w:p>
    <w:p w14:paraId="4B69E76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  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пересылаю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в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калькулятор</w:t>
      </w:r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}')</w:t>
      </w:r>
    </w:p>
    <w:p w14:paraId="38DFFA1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, {'value':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})</w:t>
      </w:r>
    </w:p>
    <w:p w14:paraId="0389443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40B4E0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class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CalculatorActor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Actor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):</w:t>
      </w:r>
    </w:p>
    <w:p w14:paraId="00BDE83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>    """Актор-калькулятор: накапливает числа и оператор, затем вычисляет."""</w:t>
      </w:r>
    </w:p>
    <w:p w14:paraId="108184B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53CDC71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</w:rPr>
        <w:t>def 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__(self):</w:t>
      </w:r>
    </w:p>
    <w:p w14:paraId="185C65F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super().__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__()</w:t>
      </w:r>
    </w:p>
    <w:p w14:paraId="2BC0560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self.numbers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[]</w:t>
      </w:r>
    </w:p>
    <w:p w14:paraId="0CB00A5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self.operator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None</w:t>
      </w:r>
    </w:p>
    <w:p w14:paraId="5889FC0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0978B5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receiveMessage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(self, msg, sender):</w:t>
      </w:r>
    </w:p>
    <w:p w14:paraId="10CA464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if not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isinstance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(msg,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):</w:t>
      </w:r>
    </w:p>
    <w:p w14:paraId="3AF7D7C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print(f'[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}]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получил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не</w:t>
      </w:r>
      <w:r w:rsidRPr="00501EA1">
        <w:rPr>
          <w:rFonts w:ascii="Courier New" w:hAnsi="Courier New" w:cs="Courier New"/>
          <w:sz w:val="20"/>
          <w:szCs w:val="20"/>
        </w:rPr>
        <w:t>-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словарь</w:t>
      </w:r>
      <w:r w:rsidRPr="00501EA1">
        <w:rPr>
          <w:rFonts w:ascii="Courier New" w:hAnsi="Courier New" w:cs="Courier New"/>
          <w:sz w:val="20"/>
          <w:szCs w:val="20"/>
        </w:rPr>
        <w:t xml:space="preserve">: {msg},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игнорирую</w:t>
      </w:r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511EDFE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return</w:t>
      </w:r>
    </w:p>
    <w:p w14:paraId="287FF07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F37E4E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print(f'[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}]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получил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сообщение</w:t>
      </w:r>
      <w:r w:rsidRPr="00501EA1">
        <w:rPr>
          <w:rFonts w:ascii="Courier New" w:hAnsi="Courier New" w:cs="Courier New"/>
          <w:sz w:val="20"/>
          <w:szCs w:val="20"/>
        </w:rPr>
        <w:t>: {msg}')</w:t>
      </w:r>
    </w:p>
    <w:p w14:paraId="2E54970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E32DB1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if 'value' in msg:</w:t>
      </w:r>
    </w:p>
    <w:p w14:paraId="000B91E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self.numbers.append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(msg['value'])</w:t>
      </w:r>
    </w:p>
    <w:p w14:paraId="56E99D6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'operator' in msg:</w:t>
      </w:r>
    </w:p>
    <w:p w14:paraId="5B47E7E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self.operator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msg['operator']</w:t>
      </w:r>
    </w:p>
    <w:p w14:paraId="7099A4C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else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:</w:t>
      </w:r>
    </w:p>
    <w:p w14:paraId="5154124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('  Неизвестный тип сообщения, игнорирую.')</w:t>
      </w:r>
    </w:p>
    <w:p w14:paraId="214F1F4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</w:t>
      </w:r>
      <w:r w:rsidRPr="00501EA1">
        <w:rPr>
          <w:rFonts w:ascii="Courier New" w:hAnsi="Courier New" w:cs="Courier New"/>
          <w:sz w:val="20"/>
          <w:szCs w:val="20"/>
        </w:rPr>
        <w:t>return</w:t>
      </w:r>
    </w:p>
    <w:p w14:paraId="736F40E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0E18D50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if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self.operator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is not None and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len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self.numbers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 &gt;= 2:</w:t>
      </w:r>
    </w:p>
    <w:p w14:paraId="69B1269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a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self.numbers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[-2]</w:t>
      </w:r>
    </w:p>
    <w:p w14:paraId="4C2144E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b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self.numbers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[-1]</w:t>
      </w:r>
    </w:p>
    <w:p w14:paraId="335DC6B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op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self.operator</w:t>
      </w:r>
      <w:proofErr w:type="spellEnd"/>
    </w:p>
    <w:p w14:paraId="2F9CF7B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3D7881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if op in OPERATIONS:</w:t>
      </w:r>
    </w:p>
    <w:p w14:paraId="6E8C89B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    if op == '/' and b == 0:</w:t>
      </w:r>
    </w:p>
    <w:p w14:paraId="208BDD2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result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= 'Ошибка: деление на ноль'</w:t>
      </w:r>
    </w:p>
    <w:p w14:paraId="30B06A3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else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:</w:t>
      </w:r>
    </w:p>
    <w:p w14:paraId="7AE70D7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        </w:t>
      </w:r>
      <w:r w:rsidRPr="00501EA1">
        <w:rPr>
          <w:rFonts w:ascii="Courier New" w:hAnsi="Courier New" w:cs="Courier New"/>
          <w:sz w:val="20"/>
          <w:szCs w:val="20"/>
        </w:rPr>
        <w:t>result = OPERATIONS[op](a, b)</w:t>
      </w:r>
    </w:p>
    <w:p w14:paraId="0CFCF13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else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:</w:t>
      </w:r>
    </w:p>
    <w:p w14:paraId="5EBD9F9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result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f'Неизвестная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операция: {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op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}'</w:t>
      </w:r>
    </w:p>
    <w:p w14:paraId="2BA160C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690B10E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f'Выражение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: {a} {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op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} {b} = {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result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}')</w:t>
      </w:r>
    </w:p>
    <w:p w14:paraId="689460D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self.numbers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[]</w:t>
      </w:r>
    </w:p>
    <w:p w14:paraId="1F54A3D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self.operator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None</w:t>
      </w:r>
    </w:p>
    <w:p w14:paraId="0D1DAF9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6E5265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test_calculator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():</w:t>
      </w:r>
    </w:p>
    <w:p w14:paraId="5FFBC6B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print("\n" + "=" * 60)</w:t>
      </w:r>
    </w:p>
    <w:p w14:paraId="5902694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3: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Калькулятор</w:t>
      </w:r>
      <w:r w:rsidRPr="00501EA1">
        <w:rPr>
          <w:rFonts w:ascii="Courier New" w:hAnsi="Courier New" w:cs="Courier New"/>
          <w:sz w:val="20"/>
          <w:szCs w:val="20"/>
        </w:rPr>
        <w:t xml:space="preserve"> (+, -, *, /)")</w:t>
      </w:r>
    </w:p>
    <w:p w14:paraId="4C8D1DE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print("=" * 60)</w:t>
      </w:r>
    </w:p>
    <w:p w14:paraId="5CC2378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simpleSystemBase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21DA4BB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E9721A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calculator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16F3587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number_agent_1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1095A1A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number_agent_2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5768388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(0.5)</w:t>
      </w:r>
    </w:p>
    <w:p w14:paraId="544D3BE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1FF005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print('\n---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1: 2 * 5 ---')</w:t>
      </w:r>
    </w:p>
    <w:p w14:paraId="1EBD5FD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(number_agent_1, {'value': 2,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calculator})</w:t>
      </w:r>
    </w:p>
    <w:p w14:paraId="6212076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(number_agent_2, {'value': 5,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calculator})</w:t>
      </w:r>
    </w:p>
    <w:p w14:paraId="68B2EDE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(calculator, {'operator': '*'})</w:t>
      </w:r>
    </w:p>
    <w:p w14:paraId="335CCD6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(1)</w:t>
      </w:r>
    </w:p>
    <w:p w14:paraId="0A41654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09D8163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print('\n---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2: 10 + 7 ---')</w:t>
      </w:r>
    </w:p>
    <w:p w14:paraId="41D9DEC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(calculator, {'operator': '+'})</w:t>
      </w:r>
    </w:p>
    <w:p w14:paraId="5E44501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(number_agent_1, {'value': 10,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calculator})</w:t>
      </w:r>
    </w:p>
    <w:p w14:paraId="7DC2178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lastRenderedPageBreak/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(number_agent_2, {'value': 7,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calculator})</w:t>
      </w:r>
    </w:p>
    <w:p w14:paraId="1A0CF88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(1)</w:t>
      </w:r>
    </w:p>
    <w:p w14:paraId="7EA6F0F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6576133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print('\n---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3: 20 - 8 ---')</w:t>
      </w:r>
    </w:p>
    <w:p w14:paraId="7DCCBBE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(number_agent_1, {'value': 20,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calculator})</w:t>
      </w:r>
    </w:p>
    <w:p w14:paraId="3252C98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(calculator, {'operator': '-'})</w:t>
      </w:r>
    </w:p>
    <w:p w14:paraId="2D0AADF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(number_agent_2, {'value': 8,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calculator})</w:t>
      </w:r>
    </w:p>
    <w:p w14:paraId="0DBFC53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(1)</w:t>
      </w:r>
    </w:p>
    <w:p w14:paraId="10FE114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DE95DA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print('\n---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4: 15 / 3 ---')</w:t>
      </w:r>
    </w:p>
    <w:p w14:paraId="7CBBBF5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(number_agent_1, {'value': 15,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calculator})</w:t>
      </w:r>
    </w:p>
    <w:p w14:paraId="49A8526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(number_agent_2, {'value': 3,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calculator})</w:t>
      </w:r>
    </w:p>
    <w:p w14:paraId="596F407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(calculator, {'operator': '/'})</w:t>
      </w:r>
    </w:p>
    <w:p w14:paraId="1C0914C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(1)</w:t>
      </w:r>
    </w:p>
    <w:p w14:paraId="236E362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56209B0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actorSystem.shutdown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3BE78CF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br/>
      </w:r>
      <w:r w:rsidRPr="00501EA1">
        <w:rPr>
          <w:rFonts w:ascii="Courier New" w:hAnsi="Courier New" w:cs="Courier New"/>
          <w:sz w:val="20"/>
          <w:szCs w:val="20"/>
        </w:rPr>
        <w:br/>
      </w:r>
      <w:r w:rsidRPr="00501EA1">
        <w:rPr>
          <w:rFonts w:ascii="Courier New" w:hAnsi="Courier New" w:cs="Courier New"/>
          <w:sz w:val="20"/>
          <w:szCs w:val="20"/>
        </w:rPr>
        <w:br/>
      </w:r>
    </w:p>
    <w:p w14:paraId="3D16E50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(Actor):</w:t>
      </w:r>
    </w:p>
    <w:p w14:paraId="325BF69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  <w:lang w:val="ru-RU"/>
        </w:rPr>
        <w:t>"""Простой актор-таймер со счётчиком."""</w:t>
      </w:r>
    </w:p>
    <w:p w14:paraId="0D108EB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4F3F1C3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</w:rPr>
        <w:t>def 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__(self):</w:t>
      </w:r>
    </w:p>
    <w:p w14:paraId="4329D30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super().__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__()</w:t>
      </w:r>
    </w:p>
    <w:p w14:paraId="3692839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('Создан новый таймер актор')</w:t>
      </w:r>
    </w:p>
    <w:p w14:paraId="2DCF514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self.counter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0</w:t>
      </w:r>
    </w:p>
    <w:p w14:paraId="056F1D8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2CD08C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receiveMessage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(self, msg, sender):</w:t>
      </w:r>
    </w:p>
    <w:p w14:paraId="5ED7A03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self.counter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+= 1</w:t>
      </w:r>
    </w:p>
    <w:p w14:paraId="112A9F4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print(f'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Таймер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актор</w:t>
      </w:r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}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получил</w:t>
      </w:r>
      <w:r w:rsidRPr="00501EA1">
        <w:rPr>
          <w:rFonts w:ascii="Courier New" w:hAnsi="Courier New" w:cs="Courier New"/>
          <w:sz w:val="20"/>
          <w:szCs w:val="20"/>
        </w:rPr>
        <w:t xml:space="preserve"> "{msg}",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счётчик</w:t>
      </w:r>
      <w:r w:rsidRPr="00501EA1">
        <w:rPr>
          <w:rFonts w:ascii="Courier New" w:hAnsi="Courier New" w:cs="Courier New"/>
          <w:sz w:val="20"/>
          <w:szCs w:val="20"/>
        </w:rPr>
        <w:t xml:space="preserve"> =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self.counter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}')</w:t>
      </w:r>
    </w:p>
    <w:p w14:paraId="2B2DF25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(sender,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self.counter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1CB7A5C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C5F0AB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test_timer_actor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():</w:t>
      </w:r>
    </w:p>
    <w:p w14:paraId="752B2FB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print("\n" + "=" * 60)</w:t>
      </w:r>
    </w:p>
    <w:p w14:paraId="14D2C83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4: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(ask)")</w:t>
      </w:r>
    </w:p>
    <w:p w14:paraId="7557B12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print("=" * 60)</w:t>
      </w:r>
    </w:p>
    <w:p w14:paraId="4033464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0A1D205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A6E62B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timerAddress1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17CD569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timerAddress2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3B80292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(0.5)</w:t>
      </w:r>
    </w:p>
    <w:p w14:paraId="3EB7F43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220D88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lastRenderedPageBreak/>
        <w:t xml:space="preserve">    for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in range(1, 4):</w:t>
      </w:r>
    </w:p>
    <w:p w14:paraId="311F276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resp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actorSystem.ask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(timerAddress1, </w:t>
      </w:r>
      <w:proofErr w:type="gramStart"/>
      <w:r w:rsidRPr="00501EA1">
        <w:rPr>
          <w:rFonts w:ascii="Courier New" w:hAnsi="Courier New" w:cs="Courier New"/>
          <w:sz w:val="20"/>
          <w:szCs w:val="20"/>
        </w:rPr>
        <w:t>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привет</w:t>
      </w:r>
      <w:r w:rsidRPr="00501EA1">
        <w:rPr>
          <w:rFonts w:ascii="Courier New" w:hAnsi="Courier New" w:cs="Courier New"/>
          <w:sz w:val="20"/>
          <w:szCs w:val="20"/>
        </w:rPr>
        <w:t xml:space="preserve"> {i}'</w:t>
      </w:r>
      <w:proofErr w:type="gram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13387AE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print(f'  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Ответ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</w:t>
      </w:r>
      <w:r w:rsidRPr="00501EA1">
        <w:rPr>
          <w:rFonts w:ascii="Courier New" w:hAnsi="Courier New" w:cs="Courier New"/>
          <w:sz w:val="20"/>
          <w:szCs w:val="20"/>
        </w:rPr>
        <w:t xml:space="preserve"> timerAddress1: {resp}')</w:t>
      </w:r>
    </w:p>
    <w:p w14:paraId="78CEF45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681597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for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in range(1, 3):</w:t>
      </w:r>
    </w:p>
    <w:p w14:paraId="1B5227B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resp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actorSystem.ask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(timerAddress2, </w:t>
      </w:r>
      <w:proofErr w:type="gramStart"/>
      <w:r w:rsidRPr="00501EA1">
        <w:rPr>
          <w:rFonts w:ascii="Courier New" w:hAnsi="Courier New" w:cs="Courier New"/>
          <w:sz w:val="20"/>
          <w:szCs w:val="20"/>
        </w:rPr>
        <w:t>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здравствуй</w:t>
      </w:r>
      <w:r w:rsidRPr="00501EA1">
        <w:rPr>
          <w:rFonts w:ascii="Courier New" w:hAnsi="Courier New" w:cs="Courier New"/>
          <w:sz w:val="20"/>
          <w:szCs w:val="20"/>
        </w:rPr>
        <w:t xml:space="preserve"> {i}'</w:t>
      </w:r>
      <w:proofErr w:type="gram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39CB3AA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print(f'  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Ответ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</w:t>
      </w:r>
      <w:r w:rsidRPr="00501EA1">
        <w:rPr>
          <w:rFonts w:ascii="Courier New" w:hAnsi="Courier New" w:cs="Courier New"/>
          <w:sz w:val="20"/>
          <w:szCs w:val="20"/>
        </w:rPr>
        <w:t xml:space="preserve"> timerAddress2: {resp}')</w:t>
      </w:r>
    </w:p>
    <w:p w14:paraId="4495ECF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6B0807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resp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actorSystem.ask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(timerAddress1, '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привет</w:t>
      </w:r>
      <w:r w:rsidRPr="00501EA1">
        <w:rPr>
          <w:rFonts w:ascii="Courier New" w:hAnsi="Courier New" w:cs="Courier New"/>
          <w:sz w:val="20"/>
          <w:szCs w:val="20"/>
        </w:rPr>
        <w:t xml:space="preserve"> 4', timeout=1)</w:t>
      </w:r>
    </w:p>
    <w:p w14:paraId="7C3D530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print(f'  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Ответ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</w:t>
      </w:r>
      <w:r w:rsidRPr="00501EA1">
        <w:rPr>
          <w:rFonts w:ascii="Courier New" w:hAnsi="Courier New" w:cs="Courier New"/>
          <w:sz w:val="20"/>
          <w:szCs w:val="20"/>
        </w:rPr>
        <w:t xml:space="preserve"> timerAddress1 (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привет</w:t>
      </w:r>
      <w:r w:rsidRPr="00501EA1">
        <w:rPr>
          <w:rFonts w:ascii="Courier New" w:hAnsi="Courier New" w:cs="Courier New"/>
          <w:sz w:val="20"/>
          <w:szCs w:val="20"/>
        </w:rPr>
        <w:t xml:space="preserve"> 4): {resp}')</w:t>
      </w:r>
    </w:p>
    <w:p w14:paraId="57A7592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A1357A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actorSystem.shutdown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6317580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br/>
      </w:r>
      <w:r w:rsidRPr="00501EA1">
        <w:rPr>
          <w:rFonts w:ascii="Courier New" w:hAnsi="Courier New" w:cs="Courier New"/>
          <w:sz w:val="20"/>
          <w:szCs w:val="20"/>
        </w:rPr>
        <w:br/>
      </w:r>
      <w:r w:rsidRPr="00501EA1">
        <w:rPr>
          <w:rFonts w:ascii="Courier New" w:hAnsi="Courier New" w:cs="Courier New"/>
          <w:sz w:val="20"/>
          <w:szCs w:val="20"/>
        </w:rPr>
        <w:br/>
      </w:r>
    </w:p>
    <w:p w14:paraId="11989F4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ChainActor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(Actor):</w:t>
      </w:r>
    </w:p>
    <w:p w14:paraId="2723D42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  <w:lang w:val="ru-RU"/>
        </w:rPr>
        <w:t>"""Актор в цепочке: передаёт сообщение следующему, последний возвращает результат."""</w:t>
      </w:r>
    </w:p>
    <w:p w14:paraId="248F39E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25AC58C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</w:rPr>
        <w:t>def 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__(self):</w:t>
      </w:r>
    </w:p>
    <w:p w14:paraId="5FD6EE0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super().__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__()</w:t>
      </w:r>
    </w:p>
    <w:p w14:paraId="5375BE8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self.next_actor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None</w:t>
      </w:r>
    </w:p>
    <w:p w14:paraId="671A5DC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self.is_last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False</w:t>
      </w:r>
    </w:p>
    <w:p w14:paraId="798BE83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self.is_first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False</w:t>
      </w:r>
    </w:p>
    <w:p w14:paraId="07577E4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self.first_actor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None</w:t>
      </w:r>
    </w:p>
    <w:p w14:paraId="4294924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58BDA7B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receiveMessage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(self, msg, sender):</w:t>
      </w:r>
    </w:p>
    <w:p w14:paraId="7ED8924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if not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isinstance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(msg,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) and not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isinstance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(msg, str):</w:t>
      </w:r>
    </w:p>
    <w:p w14:paraId="557012A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return</w:t>
      </w:r>
    </w:p>
    <w:p w14:paraId="47890D8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6FD9B57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501EA1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isinstance</w:t>
      </w:r>
      <w:proofErr w:type="spellEnd"/>
      <w:proofErr w:type="gramEnd"/>
      <w:r w:rsidRPr="00501EA1">
        <w:rPr>
          <w:rFonts w:ascii="Courier New" w:hAnsi="Courier New" w:cs="Courier New"/>
          <w:sz w:val="20"/>
          <w:szCs w:val="20"/>
        </w:rPr>
        <w:t xml:space="preserve">(msg,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 and 'next' in msg:</w:t>
      </w:r>
    </w:p>
    <w:p w14:paraId="0E14390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self.next_actor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msg['next']</w:t>
      </w:r>
    </w:p>
    <w:p w14:paraId="38DC996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self.is_last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msg.get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is_last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', False)</w:t>
      </w:r>
    </w:p>
    <w:p w14:paraId="01F713A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self.is_first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msg.get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is_first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', False)</w:t>
      </w:r>
    </w:p>
    <w:p w14:paraId="7EB925A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self.first_actor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msg.get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first_actor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1FE6AF3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return</w:t>
      </w:r>
    </w:p>
    <w:p w14:paraId="6FDDCF3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2B62535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if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self.is_first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isinstance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(msg,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 and 'result' in msg:</w:t>
      </w:r>
    </w:p>
    <w:p w14:paraId="7623B71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elapsed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time.perf_counter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() -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self.start_time</w:t>
      </w:r>
      <w:proofErr w:type="spellEnd"/>
    </w:p>
    <w:p w14:paraId="533518E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print(f'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Результат</w:t>
      </w:r>
      <w:r w:rsidRPr="00501EA1">
        <w:rPr>
          <w:rFonts w:ascii="Courier New" w:hAnsi="Courier New" w:cs="Courier New"/>
          <w:sz w:val="20"/>
          <w:szCs w:val="20"/>
        </w:rPr>
        <w:t xml:space="preserve">: {msg["result"]},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переходов</w:t>
      </w:r>
      <w:r w:rsidRPr="00501EA1">
        <w:rPr>
          <w:rFonts w:ascii="Courier New" w:hAnsi="Courier New" w:cs="Courier New"/>
          <w:sz w:val="20"/>
          <w:szCs w:val="20"/>
        </w:rPr>
        <w:t>: {msg["hops"]}, '</w:t>
      </w:r>
    </w:p>
    <w:p w14:paraId="3708F41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      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время</w:t>
      </w:r>
      <w:r w:rsidRPr="00501EA1">
        <w:rPr>
          <w:rFonts w:ascii="Courier New" w:hAnsi="Courier New" w:cs="Courier New"/>
          <w:sz w:val="20"/>
          <w:szCs w:val="20"/>
        </w:rPr>
        <w:t xml:space="preserve">: {elapsed * 1000:.2f}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мс</w:t>
      </w:r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6D89DE1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return</w:t>
      </w:r>
    </w:p>
    <w:p w14:paraId="5D1A053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A47591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if msg == 'start':</w:t>
      </w:r>
    </w:p>
    <w:p w14:paraId="2E30903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self.start_time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time.perf_counter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181A03F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self.next_actor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, {'data': 'Hello', 'hops': 1})</w:t>
      </w:r>
    </w:p>
    <w:p w14:paraId="3917277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lastRenderedPageBreak/>
        <w:t>            return</w:t>
      </w:r>
    </w:p>
    <w:p w14:paraId="48511EE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6B1B394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if not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self.is_last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:</w:t>
      </w:r>
    </w:p>
    <w:p w14:paraId="0E70CC2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self.next_actor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, {'data': msg['data'], 'hops': msg['hops'] + 1})</w:t>
      </w:r>
    </w:p>
    <w:p w14:paraId="1853F38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return</w:t>
      </w:r>
    </w:p>
    <w:p w14:paraId="67B1ED8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2FF19D4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if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self.is_last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:</w:t>
      </w:r>
    </w:p>
    <w:p w14:paraId="632B425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self.first_actor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, {'result': msg['data'], 'hops': msg['hops'] + 1})</w:t>
      </w:r>
    </w:p>
    <w:p w14:paraId="0D9E1C5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return</w:t>
      </w:r>
    </w:p>
    <w:p w14:paraId="05B209A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A2A040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test_chain_actor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():</w:t>
      </w:r>
    </w:p>
    <w:p w14:paraId="58E9FDC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print("\n" + "=" * 60)</w:t>
      </w:r>
    </w:p>
    <w:p w14:paraId="23BA793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5: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ChainActor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(</w:t>
      </w:r>
      <w:r w:rsidRPr="00501EA1">
        <w:rPr>
          <w:rFonts w:ascii="Courier New" w:hAnsi="Courier New" w:cs="Courier New"/>
          <w:sz w:val="20"/>
          <w:szCs w:val="20"/>
          <w:lang w:val="ru-RU"/>
        </w:rPr>
        <w:t>цепочка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из</w:t>
      </w:r>
      <w:r w:rsidRPr="00501EA1">
        <w:rPr>
          <w:rFonts w:ascii="Courier New" w:hAnsi="Courier New" w:cs="Courier New"/>
          <w:sz w:val="20"/>
          <w:szCs w:val="20"/>
        </w:rPr>
        <w:t xml:space="preserve"> 5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акторов</w:t>
      </w:r>
      <w:r w:rsidRPr="00501EA1">
        <w:rPr>
          <w:rFonts w:ascii="Courier New" w:hAnsi="Courier New" w:cs="Courier New"/>
          <w:sz w:val="20"/>
          <w:szCs w:val="20"/>
        </w:rPr>
        <w:t>)")</w:t>
      </w:r>
    </w:p>
    <w:p w14:paraId="43C9015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print("=" * 60)</w:t>
      </w:r>
    </w:p>
    <w:p w14:paraId="1145D9C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simpleSystemBase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3FBF5E7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2B989CA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actors = [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ChainActor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 for _ in range(5)]</w:t>
      </w:r>
    </w:p>
    <w:p w14:paraId="18BF8CB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(0.5)</w:t>
      </w:r>
    </w:p>
    <w:p w14:paraId="07850EB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693112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for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in range(5):</w:t>
      </w:r>
    </w:p>
    <w:p w14:paraId="2304AF6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next_idx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+ 1) % 5</w:t>
      </w:r>
    </w:p>
    <w:p w14:paraId="05C9AD6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(actors[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], {</w:t>
      </w:r>
    </w:p>
    <w:p w14:paraId="250F127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'next': actors[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next_idx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],</w:t>
      </w:r>
    </w:p>
    <w:p w14:paraId="4E44B10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'</w:t>
      </w:r>
      <w:proofErr w:type="spellStart"/>
      <w:proofErr w:type="gramStart"/>
      <w:r w:rsidRPr="00501EA1">
        <w:rPr>
          <w:rFonts w:ascii="Courier New" w:hAnsi="Courier New" w:cs="Courier New"/>
          <w:sz w:val="20"/>
          <w:szCs w:val="20"/>
        </w:rPr>
        <w:t>is</w:t>
      </w:r>
      <w:proofErr w:type="gramEnd"/>
      <w:r w:rsidRPr="00501EA1">
        <w:rPr>
          <w:rFonts w:ascii="Courier New" w:hAnsi="Courier New" w:cs="Courier New"/>
          <w:sz w:val="20"/>
          <w:szCs w:val="20"/>
        </w:rPr>
        <w:t>_last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i == 4,</w:t>
      </w:r>
    </w:p>
    <w:p w14:paraId="3C484A2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'</w:t>
      </w:r>
      <w:proofErr w:type="spellStart"/>
      <w:proofErr w:type="gramStart"/>
      <w:r w:rsidRPr="00501EA1">
        <w:rPr>
          <w:rFonts w:ascii="Courier New" w:hAnsi="Courier New" w:cs="Courier New"/>
          <w:sz w:val="20"/>
          <w:szCs w:val="20"/>
        </w:rPr>
        <w:t>is</w:t>
      </w:r>
      <w:proofErr w:type="gramEnd"/>
      <w:r w:rsidRPr="00501EA1">
        <w:rPr>
          <w:rFonts w:ascii="Courier New" w:hAnsi="Courier New" w:cs="Courier New"/>
          <w:sz w:val="20"/>
          <w:szCs w:val="20"/>
        </w:rPr>
        <w:t>_first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i == 0,</w:t>
      </w:r>
    </w:p>
    <w:p w14:paraId="3C51E0F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'</w:t>
      </w:r>
      <w:proofErr w:type="spellStart"/>
      <w:proofErr w:type="gramStart"/>
      <w:r w:rsidRPr="00501EA1">
        <w:rPr>
          <w:rFonts w:ascii="Courier New" w:hAnsi="Courier New" w:cs="Courier New"/>
          <w:sz w:val="20"/>
          <w:szCs w:val="20"/>
        </w:rPr>
        <w:t>first</w:t>
      </w:r>
      <w:proofErr w:type="gramEnd"/>
      <w:r w:rsidRPr="00501EA1">
        <w:rPr>
          <w:rFonts w:ascii="Courier New" w:hAnsi="Courier New" w:cs="Courier New"/>
          <w:sz w:val="20"/>
          <w:szCs w:val="20"/>
        </w:rPr>
        <w:t>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actors[0]</w:t>
      </w:r>
    </w:p>
    <w:p w14:paraId="2C2FFD95" w14:textId="77777777" w:rsidR="00D748E4" w:rsidRPr="00145F1C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r w:rsidRPr="00145F1C">
        <w:rPr>
          <w:rFonts w:ascii="Courier New" w:hAnsi="Courier New" w:cs="Courier New"/>
          <w:sz w:val="20"/>
          <w:szCs w:val="20"/>
        </w:rPr>
        <w:t>})</w:t>
      </w:r>
    </w:p>
    <w:p w14:paraId="48200A28" w14:textId="77777777" w:rsidR="00D748E4" w:rsidRPr="00145F1C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145F1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145F1C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145F1C">
        <w:rPr>
          <w:rFonts w:ascii="Courier New" w:hAnsi="Courier New" w:cs="Courier New"/>
          <w:sz w:val="20"/>
          <w:szCs w:val="20"/>
        </w:rPr>
        <w:t xml:space="preserve">(1.0)  #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дождаться</w:t>
      </w:r>
      <w:r w:rsidRPr="00145F1C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конфигурации</w:t>
      </w:r>
      <w:r w:rsidRPr="00145F1C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до</w:t>
      </w:r>
      <w:r w:rsidRPr="00145F1C">
        <w:rPr>
          <w:rFonts w:ascii="Courier New" w:hAnsi="Courier New" w:cs="Courier New"/>
          <w:sz w:val="20"/>
          <w:szCs w:val="20"/>
        </w:rPr>
        <w:t xml:space="preserve"> 'start'</w:t>
      </w:r>
    </w:p>
    <w:p w14:paraId="10326FE2" w14:textId="77777777" w:rsidR="00D748E4" w:rsidRPr="00145F1C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9FAF24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145F1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(actors[0], 'start')</w:t>
      </w:r>
    </w:p>
    <w:p w14:paraId="2B2DDBC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(1.5)</w:t>
      </w:r>
    </w:p>
    <w:p w14:paraId="1954FB2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6C33877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actorSystem.shutdown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0FE0D5F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F7C662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def main():</w:t>
      </w:r>
    </w:p>
    <w:p w14:paraId="2268AE3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</w:t>
      </w:r>
      <w:r w:rsidRPr="00501EA1">
        <w:rPr>
          <w:rFonts w:ascii="Courier New" w:hAnsi="Courier New" w:cs="Courier New"/>
          <w:sz w:val="20"/>
          <w:szCs w:val="20"/>
          <w:lang w:val="ru-RU"/>
        </w:rPr>
        <w:t>Запуск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всех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тестов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акторов</w:t>
      </w:r>
      <w:r w:rsidRPr="00501EA1">
        <w:rPr>
          <w:rFonts w:ascii="Courier New" w:hAnsi="Courier New" w:cs="Courier New"/>
          <w:sz w:val="20"/>
          <w:szCs w:val="20"/>
        </w:rPr>
        <w:t xml:space="preserve"> Thespian (main2)...")</w:t>
      </w:r>
    </w:p>
    <w:p w14:paraId="24EFE34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21EEBAD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test_simplest_actor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5E83803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test_sum_actors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75DB505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test_calculator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79A7066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test_timer_actor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17AE938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test_chain_actor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1F5EC61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1E11EB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print("\n" + "=" * 60)</w:t>
      </w:r>
    </w:p>
    <w:p w14:paraId="04652B1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("Все тесты завершены!")</w:t>
      </w:r>
    </w:p>
    <w:p w14:paraId="38325FC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("=" * 60)</w:t>
      </w:r>
    </w:p>
    <w:p w14:paraId="7F903F8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5BE15A9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lastRenderedPageBreak/>
        <w:t>if __name__ == '__main__':</w:t>
      </w:r>
    </w:p>
    <w:p w14:paraId="04B85BC8" w14:textId="263B3885" w:rsidR="00D748E4" w:rsidRPr="00145F1C" w:rsidRDefault="00D748E4" w:rsidP="00A9113E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main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()</w:t>
      </w:r>
    </w:p>
    <w:p w14:paraId="6702C934" w14:textId="2FE83741" w:rsidR="00F10DE7" w:rsidRPr="00DC0262" w:rsidRDefault="00000000">
      <w:pPr>
        <w:pStyle w:val="1"/>
        <w:rPr>
          <w:lang w:val="ru-RU"/>
        </w:rPr>
      </w:pPr>
      <w:r w:rsidRPr="002028CF">
        <w:rPr>
          <w:lang w:val="ru-RU"/>
        </w:rPr>
        <w:t>Результаты прогона</w:t>
      </w:r>
    </w:p>
    <w:p w14:paraId="70EDCD9E" w14:textId="420BD030" w:rsidR="00F10DE7" w:rsidRPr="002028CF" w:rsidRDefault="00000000">
      <w:pPr>
        <w:rPr>
          <w:lang w:val="ru-RU"/>
        </w:rPr>
      </w:pPr>
      <w:r w:rsidRPr="002028CF">
        <w:rPr>
          <w:lang w:val="ru-RU"/>
        </w:rPr>
        <w:t xml:space="preserve">Полный вывод </w:t>
      </w:r>
      <w:r w:rsidR="00D94E27">
        <w:rPr>
          <w:lang w:val="ru-RU"/>
        </w:rPr>
        <w:t>–</w:t>
      </w:r>
      <w:r w:rsidRPr="002028CF">
        <w:rPr>
          <w:lang w:val="ru-RU"/>
        </w:rPr>
        <w:t xml:space="preserve"> 111 строк в </w:t>
      </w:r>
      <w:r>
        <w:t>output</w:t>
      </w:r>
      <w:r w:rsidRPr="002028CF">
        <w:rPr>
          <w:lang w:val="ru-RU"/>
        </w:rPr>
        <w:t>_</w:t>
      </w:r>
      <w:r>
        <w:t>lab</w:t>
      </w:r>
      <w:r w:rsidRPr="002028CF">
        <w:rPr>
          <w:lang w:val="ru-RU"/>
        </w:rPr>
        <w:t>2.</w:t>
      </w:r>
      <w:r>
        <w:t>txt</w:t>
      </w:r>
      <w:r w:rsidRPr="002028CF">
        <w:rPr>
          <w:lang w:val="ru-RU"/>
        </w:rPr>
        <w:t>. Контрольные строки:</w:t>
      </w:r>
    </w:p>
    <w:p w14:paraId="6DF61EA8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Запуск всех тестов акторов </w:t>
      </w:r>
      <w:r>
        <w:rPr>
          <w:rFonts w:ascii="Consolas" w:hAnsi="Consolas"/>
          <w:sz w:val="17"/>
        </w:rPr>
        <w:t>Thespian</w:t>
      </w:r>
      <w:r w:rsidRPr="002028CF">
        <w:rPr>
          <w:rFonts w:ascii="Consolas" w:hAnsi="Consolas"/>
          <w:sz w:val="17"/>
          <w:lang w:val="ru-RU"/>
        </w:rPr>
        <w:t xml:space="preserve"> (</w:t>
      </w:r>
      <w:r>
        <w:rPr>
          <w:rFonts w:ascii="Consolas" w:hAnsi="Consolas"/>
          <w:sz w:val="17"/>
        </w:rPr>
        <w:t>main</w:t>
      </w:r>
      <w:r w:rsidRPr="002028CF">
        <w:rPr>
          <w:rFonts w:ascii="Consolas" w:hAnsi="Consolas"/>
          <w:sz w:val="17"/>
          <w:lang w:val="ru-RU"/>
        </w:rPr>
        <w:t>2)...</w:t>
      </w:r>
    </w:p>
    <w:p w14:paraId="16030167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 </w:t>
      </w:r>
    </w:p>
    <w:p w14:paraId="0C599554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>============================================================</w:t>
      </w:r>
    </w:p>
    <w:p w14:paraId="63C260E0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ТЕСТ 1: </w:t>
      </w:r>
      <w:proofErr w:type="spellStart"/>
      <w:r>
        <w:rPr>
          <w:rFonts w:ascii="Consolas" w:hAnsi="Consolas"/>
          <w:sz w:val="17"/>
        </w:rPr>
        <w:t>SimplestActor</w:t>
      </w:r>
      <w:proofErr w:type="spellEnd"/>
      <w:r w:rsidRPr="002028CF">
        <w:rPr>
          <w:rFonts w:ascii="Consolas" w:hAnsi="Consolas"/>
          <w:sz w:val="17"/>
          <w:lang w:val="ru-RU"/>
        </w:rPr>
        <w:t xml:space="preserve"> (шаги </w:t>
      </w:r>
      <w:proofErr w:type="gramStart"/>
      <w:r w:rsidRPr="002028CF">
        <w:rPr>
          <w:rFonts w:ascii="Consolas" w:hAnsi="Consolas"/>
          <w:sz w:val="17"/>
          <w:lang w:val="ru-RU"/>
        </w:rPr>
        <w:t>1-4</w:t>
      </w:r>
      <w:proofErr w:type="gramEnd"/>
      <w:r w:rsidRPr="002028CF">
        <w:rPr>
          <w:rFonts w:ascii="Consolas" w:hAnsi="Consolas"/>
          <w:sz w:val="17"/>
          <w:lang w:val="ru-RU"/>
        </w:rPr>
        <w:t>)</w:t>
      </w:r>
    </w:p>
    <w:p w14:paraId="330B5568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>============================================================</w:t>
      </w:r>
    </w:p>
    <w:p w14:paraId="54D83D10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>Создан новый актор</w:t>
      </w:r>
    </w:p>
    <w:p w14:paraId="06AB7731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получил Первое сообщение от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</w:t>
      </w:r>
      <w:r>
        <w:rPr>
          <w:rFonts w:ascii="Consolas" w:hAnsi="Consolas"/>
          <w:sz w:val="17"/>
        </w:rPr>
        <w:t>System</w:t>
      </w:r>
      <w:r w:rsidRPr="002028CF">
        <w:rPr>
          <w:rFonts w:ascii="Consolas" w:hAnsi="Consolas"/>
          <w:sz w:val="17"/>
          <w:lang w:val="ru-RU"/>
        </w:rPr>
        <w:t>:</w:t>
      </w:r>
      <w:proofErr w:type="spellStart"/>
      <w:r>
        <w:rPr>
          <w:rFonts w:ascii="Consolas" w:hAnsi="Consolas"/>
          <w:sz w:val="17"/>
        </w:rPr>
        <w:t>ExternalRequester</w:t>
      </w:r>
      <w:proofErr w:type="spellEnd"/>
    </w:p>
    <w:p w14:paraId="7B08473F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Первое сообщение</w:t>
      </w:r>
    </w:p>
    <w:p w14:paraId="07A241CA" w14:textId="77777777" w:rsidR="00F10DE7" w:rsidRDefault="00000000">
      <w:proofErr w:type="spellStart"/>
      <w:r>
        <w:rPr>
          <w:rFonts w:ascii="Consolas" w:hAnsi="Consolas"/>
          <w:sz w:val="17"/>
        </w:rPr>
        <w:t>Актор</w:t>
      </w:r>
      <w:proofErr w:type="spellEnd"/>
      <w:r>
        <w:rPr>
          <w:rFonts w:ascii="Consolas" w:hAnsi="Consolas"/>
          <w:sz w:val="17"/>
        </w:rPr>
        <w:t xml:space="preserve"> с </w:t>
      </w:r>
      <w:proofErr w:type="spellStart"/>
      <w:r>
        <w:rPr>
          <w:rFonts w:ascii="Consolas" w:hAnsi="Consolas"/>
          <w:sz w:val="17"/>
        </w:rPr>
        <w:t>адресом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>
        <w:rPr>
          <w:rFonts w:ascii="Consolas" w:hAnsi="Consolas"/>
          <w:sz w:val="17"/>
        </w:rPr>
        <w:t>-/</w:t>
      </w:r>
      <w:proofErr w:type="spellStart"/>
      <w:r>
        <w:rPr>
          <w:rFonts w:ascii="Consolas" w:hAnsi="Consolas"/>
          <w:sz w:val="17"/>
        </w:rPr>
        <w:t>A~a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получил</w:t>
      </w:r>
      <w:proofErr w:type="spellEnd"/>
      <w:r>
        <w:rPr>
          <w:rFonts w:ascii="Consolas" w:hAnsi="Consolas"/>
          <w:sz w:val="17"/>
        </w:rPr>
        <w:t xml:space="preserve"> 132 </w:t>
      </w:r>
      <w:proofErr w:type="spellStart"/>
      <w:r>
        <w:rPr>
          <w:rFonts w:ascii="Consolas" w:hAnsi="Consolas"/>
          <w:sz w:val="17"/>
        </w:rPr>
        <w:t>от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ActorAddr-System:ExternalRequester</w:t>
      </w:r>
      <w:proofErr w:type="spellEnd"/>
    </w:p>
    <w:p w14:paraId="76C28645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Первое сообщение</w:t>
      </w:r>
    </w:p>
    <w:p w14:paraId="1FA6057F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132</w:t>
      </w:r>
    </w:p>
    <w:p w14:paraId="3F2D9980" w14:textId="77777777" w:rsidR="00F10DE7" w:rsidRDefault="00000000">
      <w:proofErr w:type="spellStart"/>
      <w:r>
        <w:rPr>
          <w:rFonts w:ascii="Consolas" w:hAnsi="Consolas"/>
          <w:sz w:val="17"/>
        </w:rPr>
        <w:t>Актор</w:t>
      </w:r>
      <w:proofErr w:type="spellEnd"/>
      <w:r>
        <w:rPr>
          <w:rFonts w:ascii="Consolas" w:hAnsi="Consolas"/>
          <w:sz w:val="17"/>
        </w:rPr>
        <w:t xml:space="preserve"> с </w:t>
      </w:r>
      <w:proofErr w:type="spellStart"/>
      <w:r>
        <w:rPr>
          <w:rFonts w:ascii="Consolas" w:hAnsi="Consolas"/>
          <w:sz w:val="17"/>
        </w:rPr>
        <w:t>адресом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>
        <w:rPr>
          <w:rFonts w:ascii="Consolas" w:hAnsi="Consolas"/>
          <w:sz w:val="17"/>
        </w:rPr>
        <w:t>-/</w:t>
      </w:r>
      <w:proofErr w:type="spellStart"/>
      <w:r>
        <w:rPr>
          <w:rFonts w:ascii="Consolas" w:hAnsi="Consolas"/>
          <w:sz w:val="17"/>
        </w:rPr>
        <w:t>A~a</w:t>
      </w:r>
      <w:proofErr w:type="spellEnd"/>
      <w:r>
        <w:rPr>
          <w:rFonts w:ascii="Consolas" w:hAnsi="Consolas"/>
          <w:sz w:val="17"/>
        </w:rPr>
        <w:t xml:space="preserve"> получил [1, 3, 5] от ActorAddr-System:ExternalRequester</w:t>
      </w:r>
    </w:p>
    <w:p w14:paraId="53669E76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Первое сообщение</w:t>
      </w:r>
    </w:p>
    <w:p w14:paraId="22DA0257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132</w:t>
      </w:r>
    </w:p>
    <w:p w14:paraId="2098858B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[1, 3, 5]</w:t>
      </w:r>
    </w:p>
    <w:p w14:paraId="1647F958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получил {'</w:t>
      </w:r>
      <w:r>
        <w:rPr>
          <w:rFonts w:ascii="Consolas" w:hAnsi="Consolas"/>
          <w:sz w:val="17"/>
        </w:rPr>
        <w:t>key</w:t>
      </w:r>
      <w:r w:rsidRPr="002028CF">
        <w:rPr>
          <w:rFonts w:ascii="Consolas" w:hAnsi="Consolas"/>
          <w:sz w:val="17"/>
          <w:lang w:val="ru-RU"/>
        </w:rPr>
        <w:t>': '</w:t>
      </w:r>
      <w:r>
        <w:rPr>
          <w:rFonts w:ascii="Consolas" w:hAnsi="Consolas"/>
          <w:sz w:val="17"/>
        </w:rPr>
        <w:t>value</w:t>
      </w:r>
      <w:r w:rsidRPr="002028CF">
        <w:rPr>
          <w:rFonts w:ascii="Consolas" w:hAnsi="Consolas"/>
          <w:sz w:val="17"/>
          <w:lang w:val="ru-RU"/>
        </w:rPr>
        <w:t xml:space="preserve">'} от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</w:t>
      </w:r>
      <w:r>
        <w:rPr>
          <w:rFonts w:ascii="Consolas" w:hAnsi="Consolas"/>
          <w:sz w:val="17"/>
        </w:rPr>
        <w:t>System</w:t>
      </w:r>
      <w:r w:rsidRPr="002028CF">
        <w:rPr>
          <w:rFonts w:ascii="Consolas" w:hAnsi="Consolas"/>
          <w:sz w:val="17"/>
          <w:lang w:val="ru-RU"/>
        </w:rPr>
        <w:t>:</w:t>
      </w:r>
      <w:proofErr w:type="spellStart"/>
      <w:r>
        <w:rPr>
          <w:rFonts w:ascii="Consolas" w:hAnsi="Consolas"/>
          <w:sz w:val="17"/>
        </w:rPr>
        <w:t>ExternalRequester</w:t>
      </w:r>
      <w:proofErr w:type="spellEnd"/>
    </w:p>
    <w:p w14:paraId="62356242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Первое сообщение</w:t>
      </w:r>
    </w:p>
    <w:p w14:paraId="35076E25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132</w:t>
      </w:r>
    </w:p>
    <w:p w14:paraId="7919580E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[1, 3, 5]</w:t>
      </w:r>
    </w:p>
    <w:p w14:paraId="5C541063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{'</w:t>
      </w:r>
      <w:r>
        <w:rPr>
          <w:rFonts w:ascii="Consolas" w:hAnsi="Consolas"/>
          <w:sz w:val="17"/>
        </w:rPr>
        <w:t>key</w:t>
      </w:r>
      <w:r w:rsidRPr="002028CF">
        <w:rPr>
          <w:rFonts w:ascii="Consolas" w:hAnsi="Consolas"/>
          <w:sz w:val="17"/>
          <w:lang w:val="ru-RU"/>
        </w:rPr>
        <w:t>': '</w:t>
      </w:r>
      <w:r>
        <w:rPr>
          <w:rFonts w:ascii="Consolas" w:hAnsi="Consolas"/>
          <w:sz w:val="17"/>
        </w:rPr>
        <w:t>value</w:t>
      </w:r>
      <w:r w:rsidRPr="002028CF">
        <w:rPr>
          <w:rFonts w:ascii="Consolas" w:hAnsi="Consolas"/>
          <w:sz w:val="17"/>
          <w:lang w:val="ru-RU"/>
        </w:rPr>
        <w:t>'}</w:t>
      </w:r>
    </w:p>
    <w:p w14:paraId="2005972F" w14:textId="77777777" w:rsidR="00F10DE7" w:rsidRDefault="00000000">
      <w:proofErr w:type="spellStart"/>
      <w:r>
        <w:rPr>
          <w:rFonts w:ascii="Consolas" w:hAnsi="Consolas"/>
          <w:sz w:val="17"/>
        </w:rPr>
        <w:t>Актор</w:t>
      </w:r>
      <w:proofErr w:type="spellEnd"/>
      <w:r>
        <w:rPr>
          <w:rFonts w:ascii="Consolas" w:hAnsi="Consolas"/>
          <w:sz w:val="17"/>
        </w:rPr>
        <w:t xml:space="preserve"> с </w:t>
      </w:r>
      <w:proofErr w:type="spellStart"/>
      <w:r>
        <w:rPr>
          <w:rFonts w:ascii="Consolas" w:hAnsi="Consolas"/>
          <w:sz w:val="17"/>
        </w:rPr>
        <w:t>адресом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>
        <w:rPr>
          <w:rFonts w:ascii="Consolas" w:hAnsi="Consolas"/>
          <w:sz w:val="17"/>
        </w:rPr>
        <w:t>-/</w:t>
      </w:r>
      <w:proofErr w:type="spellStart"/>
      <w:r>
        <w:rPr>
          <w:rFonts w:ascii="Consolas" w:hAnsi="Consolas"/>
          <w:sz w:val="17"/>
        </w:rPr>
        <w:t>A~a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получил</w:t>
      </w:r>
      <w:proofErr w:type="spellEnd"/>
      <w:r>
        <w:rPr>
          <w:rFonts w:ascii="Consolas" w:hAnsi="Consolas"/>
          <w:sz w:val="17"/>
        </w:rPr>
        <w:t xml:space="preserve"> CREATE_ACTOR </w:t>
      </w:r>
      <w:proofErr w:type="spellStart"/>
      <w:r>
        <w:rPr>
          <w:rFonts w:ascii="Consolas" w:hAnsi="Consolas"/>
          <w:sz w:val="17"/>
        </w:rPr>
        <w:t>от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ActorAddr-System:ExternalRequester</w:t>
      </w:r>
      <w:proofErr w:type="spellEnd"/>
    </w:p>
    <w:p w14:paraId="1185AB29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Первое сообщение</w:t>
      </w:r>
    </w:p>
    <w:p w14:paraId="50040981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132</w:t>
      </w:r>
    </w:p>
    <w:p w14:paraId="45ED69E3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[1, 3, 5]</w:t>
      </w:r>
    </w:p>
    <w:p w14:paraId="40040301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{'</w:t>
      </w:r>
      <w:r>
        <w:rPr>
          <w:rFonts w:ascii="Consolas" w:hAnsi="Consolas"/>
          <w:sz w:val="17"/>
        </w:rPr>
        <w:t>key</w:t>
      </w:r>
      <w:r w:rsidRPr="002028CF">
        <w:rPr>
          <w:rFonts w:ascii="Consolas" w:hAnsi="Consolas"/>
          <w:sz w:val="17"/>
          <w:lang w:val="ru-RU"/>
        </w:rPr>
        <w:t>': '</w:t>
      </w:r>
      <w:r>
        <w:rPr>
          <w:rFonts w:ascii="Consolas" w:hAnsi="Consolas"/>
          <w:sz w:val="17"/>
        </w:rPr>
        <w:t>value</w:t>
      </w:r>
      <w:r w:rsidRPr="002028CF">
        <w:rPr>
          <w:rFonts w:ascii="Consolas" w:hAnsi="Consolas"/>
          <w:sz w:val="17"/>
          <w:lang w:val="ru-RU"/>
        </w:rPr>
        <w:t>'}</w:t>
      </w:r>
    </w:p>
    <w:p w14:paraId="74F41986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</w:t>
      </w:r>
      <w:r>
        <w:rPr>
          <w:rFonts w:ascii="Consolas" w:hAnsi="Consolas"/>
          <w:sz w:val="17"/>
        </w:rPr>
        <w:t>CREATE</w:t>
      </w:r>
      <w:r w:rsidRPr="002028CF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ACTOR</w:t>
      </w:r>
    </w:p>
    <w:p w14:paraId="5384138D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>Создан новый актор</w:t>
      </w:r>
    </w:p>
    <w:p w14:paraId="0CEEFB64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Создали нового актора, его адрес -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</w:p>
    <w:p w14:paraId="472EE5C6" w14:textId="77777777" w:rsidR="00F10DE7" w:rsidRDefault="00000000">
      <w:r>
        <w:rPr>
          <w:rFonts w:ascii="Consolas" w:hAnsi="Consolas"/>
          <w:sz w:val="17"/>
        </w:rPr>
        <w:t>Актор с адресом ActorAddr-/A~a получил RETRANSLATED MESSAGE от ActorAddr-System:ExternalRequester</w:t>
      </w:r>
    </w:p>
    <w:p w14:paraId="6D31AA7A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Первое сообщение</w:t>
      </w:r>
    </w:p>
    <w:p w14:paraId="25660A73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132</w:t>
      </w:r>
    </w:p>
    <w:p w14:paraId="56ABA8A1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[1, 3, 5]</w:t>
      </w:r>
    </w:p>
    <w:p w14:paraId="127113F0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lastRenderedPageBreak/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{'</w:t>
      </w:r>
      <w:r>
        <w:rPr>
          <w:rFonts w:ascii="Consolas" w:hAnsi="Consolas"/>
          <w:sz w:val="17"/>
        </w:rPr>
        <w:t>key</w:t>
      </w:r>
      <w:r w:rsidRPr="002028CF">
        <w:rPr>
          <w:rFonts w:ascii="Consolas" w:hAnsi="Consolas"/>
          <w:sz w:val="17"/>
          <w:lang w:val="ru-RU"/>
        </w:rPr>
        <w:t>': '</w:t>
      </w:r>
      <w:r>
        <w:rPr>
          <w:rFonts w:ascii="Consolas" w:hAnsi="Consolas"/>
          <w:sz w:val="17"/>
        </w:rPr>
        <w:t>value</w:t>
      </w:r>
      <w:r w:rsidRPr="002028CF">
        <w:rPr>
          <w:rFonts w:ascii="Consolas" w:hAnsi="Consolas"/>
          <w:sz w:val="17"/>
          <w:lang w:val="ru-RU"/>
        </w:rPr>
        <w:t>'}</w:t>
      </w:r>
    </w:p>
    <w:p w14:paraId="1716A3CC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</w:t>
      </w:r>
      <w:r>
        <w:rPr>
          <w:rFonts w:ascii="Consolas" w:hAnsi="Consolas"/>
          <w:sz w:val="17"/>
        </w:rPr>
        <w:t>CREATE</w:t>
      </w:r>
      <w:r w:rsidRPr="002028CF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ACTOR</w:t>
      </w:r>
    </w:p>
    <w:p w14:paraId="5A969922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</w:t>
      </w:r>
      <w:r>
        <w:rPr>
          <w:rFonts w:ascii="Consolas" w:hAnsi="Consolas"/>
          <w:sz w:val="17"/>
        </w:rPr>
        <w:t>RETRANSLATED</w:t>
      </w:r>
      <w:r w:rsidRPr="002028CF">
        <w:rPr>
          <w:rFonts w:ascii="Consolas" w:hAnsi="Consolas"/>
          <w:sz w:val="17"/>
          <w:lang w:val="ru-RU"/>
        </w:rPr>
        <w:t xml:space="preserve"> </w:t>
      </w:r>
      <w:r>
        <w:rPr>
          <w:rFonts w:ascii="Consolas" w:hAnsi="Consolas"/>
          <w:sz w:val="17"/>
        </w:rPr>
        <w:t>MESSAGE</w:t>
      </w:r>
    </w:p>
    <w:p w14:paraId="5E7D86E4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Ретранслируем сообщение дочернему актору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</w:p>
    <w:p w14:paraId="10ACB4FE" w14:textId="77777777" w:rsidR="00F10DE7" w:rsidRDefault="00000000">
      <w:proofErr w:type="spellStart"/>
      <w:r>
        <w:rPr>
          <w:rFonts w:ascii="Consolas" w:hAnsi="Consolas"/>
          <w:sz w:val="17"/>
        </w:rPr>
        <w:t>Актор</w:t>
      </w:r>
      <w:proofErr w:type="spellEnd"/>
      <w:r>
        <w:rPr>
          <w:rFonts w:ascii="Consolas" w:hAnsi="Consolas"/>
          <w:sz w:val="17"/>
        </w:rPr>
        <w:t xml:space="preserve"> с </w:t>
      </w:r>
      <w:proofErr w:type="spellStart"/>
      <w:r>
        <w:rPr>
          <w:rFonts w:ascii="Consolas" w:hAnsi="Consolas"/>
          <w:sz w:val="17"/>
        </w:rPr>
        <w:t>адресом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>
        <w:rPr>
          <w:rFonts w:ascii="Consolas" w:hAnsi="Consolas"/>
          <w:sz w:val="17"/>
        </w:rPr>
        <w:t>-/</w:t>
      </w:r>
      <w:proofErr w:type="spellStart"/>
      <w:r>
        <w:rPr>
          <w:rFonts w:ascii="Consolas" w:hAnsi="Consolas"/>
          <w:sz w:val="17"/>
        </w:rPr>
        <w:t>A~a~a</w:t>
      </w:r>
      <w:proofErr w:type="spellEnd"/>
      <w:r>
        <w:rPr>
          <w:rFonts w:ascii="Consolas" w:hAnsi="Consolas"/>
          <w:sz w:val="17"/>
        </w:rPr>
        <w:t xml:space="preserve"> получил RETRANSLATED MESSAGE от ActorAddr-/A~a</w:t>
      </w:r>
    </w:p>
    <w:p w14:paraId="6C70E6BE" w14:textId="69D118C4" w:rsidR="00F10DE7" w:rsidRPr="008F5E71" w:rsidRDefault="00000000" w:rsidP="008F5E71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</w:t>
      </w:r>
      <w:r>
        <w:rPr>
          <w:rFonts w:ascii="Consolas" w:hAnsi="Consolas"/>
          <w:sz w:val="17"/>
        </w:rPr>
        <w:t>RETRANSLATED</w:t>
      </w:r>
      <w:r w:rsidRPr="002028CF">
        <w:rPr>
          <w:rFonts w:ascii="Consolas" w:hAnsi="Consolas"/>
          <w:sz w:val="17"/>
          <w:lang w:val="ru-RU"/>
        </w:rPr>
        <w:t xml:space="preserve"> </w:t>
      </w:r>
      <w:r>
        <w:rPr>
          <w:rFonts w:ascii="Consolas" w:hAnsi="Consolas"/>
          <w:sz w:val="17"/>
        </w:rPr>
        <w:t>MESSAGE</w:t>
      </w:r>
    </w:p>
    <w:p w14:paraId="3D241FD1" w14:textId="478E7466" w:rsidR="00F10DE7" w:rsidRPr="002300AC" w:rsidRDefault="00000000">
      <w:pPr>
        <w:pStyle w:val="1"/>
        <w:rPr>
          <w:lang w:val="ru-RU"/>
        </w:rPr>
      </w:pPr>
      <w:r w:rsidRPr="002300AC">
        <w:rPr>
          <w:lang w:val="ru-RU"/>
        </w:rPr>
        <w:t>Диаграмма последовательности</w:t>
      </w:r>
    </w:p>
    <w:p w14:paraId="2DE56B78" w14:textId="02FCDC06" w:rsidR="00F10DE7" w:rsidRPr="002028CF" w:rsidRDefault="00000000">
      <w:pPr>
        <w:rPr>
          <w:lang w:val="ru-RU"/>
        </w:rPr>
      </w:pPr>
      <w:r w:rsidRPr="002300AC">
        <w:rPr>
          <w:lang w:val="ru-RU"/>
        </w:rPr>
        <w:t>Шаг</w:t>
      </w:r>
      <w:r w:rsidRPr="00145F1C">
        <w:rPr>
          <w:lang w:val="ru-RU"/>
        </w:rPr>
        <w:t xml:space="preserve"> 5 </w:t>
      </w:r>
      <w:r w:rsidR="00D94E27" w:rsidRPr="00145F1C">
        <w:rPr>
          <w:lang w:val="ru-RU"/>
        </w:rPr>
        <w:t>–</w:t>
      </w:r>
      <w:r w:rsidRPr="00145F1C">
        <w:rPr>
          <w:lang w:val="ru-RU"/>
        </w:rPr>
        <w:t xml:space="preserve"> </w:t>
      </w:r>
      <w:r w:rsidRPr="002300AC">
        <w:rPr>
          <w:lang w:val="ru-RU"/>
        </w:rPr>
        <w:t>обмен</w:t>
      </w:r>
      <w:r w:rsidRPr="00145F1C">
        <w:rPr>
          <w:lang w:val="ru-RU"/>
        </w:rPr>
        <w:t xml:space="preserve"> </w:t>
      </w:r>
      <w:proofErr w:type="spellStart"/>
      <w:r>
        <w:t>NumberActor</w:t>
      </w:r>
      <w:proofErr w:type="spellEnd"/>
      <w:r w:rsidRPr="00145F1C">
        <w:rPr>
          <w:lang w:val="ru-RU"/>
        </w:rPr>
        <w:t xml:space="preserve"> </w:t>
      </w:r>
      <w:proofErr w:type="spellStart"/>
      <w:r>
        <w:t>CalculatorActor</w:t>
      </w:r>
      <w:proofErr w:type="spellEnd"/>
      <w:r w:rsidRPr="00145F1C">
        <w:rPr>
          <w:lang w:val="ru-RU"/>
        </w:rPr>
        <w:t>.</w:t>
      </w:r>
    </w:p>
    <w:p w14:paraId="5558AC90" w14:textId="77777777" w:rsidR="00F10DE7" w:rsidRDefault="0000000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B2747EE" wp14:editId="7CFF2FAD">
            <wp:extent cx="5486400" cy="22623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последовательности ЛР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D0EE" w14:textId="04C5A051" w:rsidR="00590A14" w:rsidRPr="002028CF" w:rsidRDefault="00590A14" w:rsidP="00590A14">
      <w:pPr>
        <w:jc w:val="center"/>
        <w:rPr>
          <w:lang w:val="ru-RU"/>
        </w:rPr>
      </w:pPr>
      <w:r>
        <w:rPr>
          <w:sz w:val="22"/>
          <w:lang w:val="ru-RU"/>
        </w:rPr>
        <w:t xml:space="preserve">Рисунок </w:t>
      </w:r>
      <w:r w:rsidR="005C08D1">
        <w:rPr>
          <w:sz w:val="22"/>
        </w:rPr>
        <w:t>1</w:t>
      </w:r>
      <w:r>
        <w:rPr>
          <w:sz w:val="22"/>
          <w:lang w:val="ru-RU"/>
        </w:rPr>
        <w:t xml:space="preserve"> – Упрощённая </w:t>
      </w:r>
      <w:proofErr w:type="spellStart"/>
      <w:r>
        <w:rPr>
          <w:sz w:val="22"/>
          <w:lang w:val="ru-RU"/>
        </w:rPr>
        <w:t>д</w:t>
      </w:r>
      <w:r w:rsidRPr="002028CF">
        <w:rPr>
          <w:sz w:val="22"/>
          <w:lang w:val="ru-RU"/>
        </w:rPr>
        <w:t>играмма</w:t>
      </w:r>
      <w:proofErr w:type="spellEnd"/>
      <w:r w:rsidRPr="002028CF">
        <w:rPr>
          <w:sz w:val="22"/>
          <w:lang w:val="ru-RU"/>
        </w:rPr>
        <w:t xml:space="preserve"> последовательностей.</w:t>
      </w:r>
    </w:p>
    <w:p w14:paraId="5F03D6DA" w14:textId="77777777" w:rsidR="008D7BC8" w:rsidRDefault="008D7BC8">
      <w:pPr>
        <w:jc w:val="center"/>
        <w:rPr>
          <w:lang w:val="ru-RU"/>
        </w:rPr>
      </w:pPr>
    </w:p>
    <w:p w14:paraId="569B5354" w14:textId="77777777" w:rsidR="008D7BC8" w:rsidRPr="008D7BC8" w:rsidRDefault="008D7BC8">
      <w:pPr>
        <w:jc w:val="center"/>
        <w:rPr>
          <w:lang w:val="ru-RU"/>
        </w:rPr>
      </w:pPr>
    </w:p>
    <w:p w14:paraId="649FBC81" w14:textId="77777777" w:rsidR="00F10DE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D50538" wp14:editId="5B361B78">
            <wp:extent cx="5486400" cy="30738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упрощённая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947A" w14:textId="29049070" w:rsidR="00F10DE7" w:rsidRPr="002028CF" w:rsidRDefault="008D7BC8" w:rsidP="008D7BC8">
      <w:pPr>
        <w:jc w:val="center"/>
        <w:rPr>
          <w:lang w:val="ru-RU"/>
        </w:rPr>
      </w:pPr>
      <w:r>
        <w:rPr>
          <w:sz w:val="22"/>
          <w:lang w:val="ru-RU"/>
        </w:rPr>
        <w:t xml:space="preserve">Рисунок </w:t>
      </w:r>
      <w:r w:rsidR="005C08D1" w:rsidRPr="00145F1C">
        <w:rPr>
          <w:sz w:val="22"/>
          <w:lang w:val="ru-RU"/>
        </w:rPr>
        <w:t>2</w:t>
      </w:r>
      <w:r>
        <w:rPr>
          <w:sz w:val="22"/>
          <w:lang w:val="ru-RU"/>
        </w:rPr>
        <w:t xml:space="preserve"> – Полная </w:t>
      </w:r>
      <w:proofErr w:type="spellStart"/>
      <w:r>
        <w:rPr>
          <w:sz w:val="22"/>
          <w:lang w:val="ru-RU"/>
        </w:rPr>
        <w:t>д</w:t>
      </w:r>
      <w:r w:rsidRPr="002028CF">
        <w:rPr>
          <w:sz w:val="22"/>
          <w:lang w:val="ru-RU"/>
        </w:rPr>
        <w:t>играмма</w:t>
      </w:r>
      <w:proofErr w:type="spellEnd"/>
      <w:r w:rsidRPr="002028CF">
        <w:rPr>
          <w:sz w:val="22"/>
          <w:lang w:val="ru-RU"/>
        </w:rPr>
        <w:t xml:space="preserve"> последовательностей.</w:t>
      </w:r>
    </w:p>
    <w:p w14:paraId="73BFF092" w14:textId="2927BB7D" w:rsidR="00F10DE7" w:rsidRDefault="00000000">
      <w:pPr>
        <w:pStyle w:val="1"/>
        <w:rPr>
          <w:lang w:val="ru-RU"/>
        </w:rPr>
      </w:pPr>
      <w:r w:rsidRPr="002028CF">
        <w:rPr>
          <w:lang w:val="ru-RU"/>
        </w:rPr>
        <w:t>Ответы на контрольные вопросы</w:t>
      </w:r>
    </w:p>
    <w:p w14:paraId="74599FFC" w14:textId="03017326" w:rsidR="00FB7601" w:rsidRPr="00FB7601" w:rsidRDefault="00FB7601" w:rsidP="00FB7601">
      <w:pPr>
        <w:pStyle w:val="ae"/>
        <w:numPr>
          <w:ilvl w:val="0"/>
          <w:numId w:val="14"/>
        </w:numPr>
        <w:ind w:left="426"/>
        <w:rPr>
          <w:lang w:val="ru-RU"/>
        </w:rPr>
      </w:pPr>
      <w:r w:rsidRPr="00FB7601">
        <w:rPr>
          <w:lang w:val="ru-RU"/>
        </w:rPr>
        <w:t xml:space="preserve">Акторы создаются через систему акторов, а метод </w:t>
      </w:r>
      <w:proofErr w:type="spellStart"/>
      <w:r w:rsidRPr="00FB7601">
        <w:rPr>
          <w:lang w:val="ru-RU"/>
        </w:rPr>
        <w:t>createActor</w:t>
      </w:r>
      <w:proofErr w:type="spellEnd"/>
      <w:r w:rsidRPr="00FB7601">
        <w:rPr>
          <w:lang w:val="ru-RU"/>
        </w:rPr>
        <w:t xml:space="preserve"> возвращает не сам объект, а безопасную ссылку на него (</w:t>
      </w:r>
      <w:proofErr w:type="spellStart"/>
      <w:r w:rsidRPr="00FB7601">
        <w:rPr>
          <w:lang w:val="ru-RU"/>
        </w:rPr>
        <w:t>ActorRef</w:t>
      </w:r>
      <w:proofErr w:type="spellEnd"/>
      <w:r w:rsidRPr="00FB7601">
        <w:rPr>
          <w:lang w:val="ru-RU"/>
        </w:rPr>
        <w:t>). Это гарантирует полную инкапсуляцию и запрещает прямой доступ к внутреннему состоянию.</w:t>
      </w:r>
    </w:p>
    <w:p w14:paraId="2D5B84F4" w14:textId="512296C3" w:rsidR="00FB7601" w:rsidRPr="00FB7601" w:rsidRDefault="00FB7601" w:rsidP="00FB7601">
      <w:pPr>
        <w:pStyle w:val="ae"/>
        <w:numPr>
          <w:ilvl w:val="0"/>
          <w:numId w:val="14"/>
        </w:numPr>
        <w:ind w:left="426"/>
        <w:rPr>
          <w:lang w:val="ru-RU"/>
        </w:rPr>
      </w:pPr>
      <w:r w:rsidRPr="00FB7601">
        <w:rPr>
          <w:lang w:val="ru-RU"/>
        </w:rPr>
        <w:t>Она состоит из диспетчера потоков, почтовых ящиков (очередей) и самих акторов. Диспетчер берет сообщение из очереди и выделяет свободный поток для его последовательной обработки актором.</w:t>
      </w:r>
    </w:p>
    <w:p w14:paraId="2B08489A" w14:textId="1EC8771C" w:rsidR="00FB7601" w:rsidRPr="00FB7601" w:rsidRDefault="00FB7601" w:rsidP="00FB7601">
      <w:pPr>
        <w:pStyle w:val="ae"/>
        <w:numPr>
          <w:ilvl w:val="0"/>
          <w:numId w:val="14"/>
        </w:numPr>
        <w:ind w:left="426"/>
        <w:rPr>
          <w:lang w:val="ru-RU"/>
        </w:rPr>
      </w:pPr>
      <w:r w:rsidRPr="00FB7601">
        <w:rPr>
          <w:lang w:val="ru-RU"/>
        </w:rPr>
        <w:t>Актор изолирует свое состояние и общается только асинхронными сообщениями, в отличие от объектов с общей памятью. Прямой вызов метода запрещен, чтобы избежать гонок данных и необходимости в блокировках (мьютексах).</w:t>
      </w:r>
    </w:p>
    <w:p w14:paraId="77D60C1E" w14:textId="59BF1A12" w:rsidR="00FB7601" w:rsidRPr="00FB7601" w:rsidRDefault="00FB7601" w:rsidP="00FB7601">
      <w:pPr>
        <w:pStyle w:val="ae"/>
        <w:numPr>
          <w:ilvl w:val="0"/>
          <w:numId w:val="14"/>
        </w:numPr>
        <w:ind w:left="426"/>
        <w:rPr>
          <w:lang w:val="ru-RU"/>
        </w:rPr>
      </w:pPr>
      <w:r w:rsidRPr="00FB7601">
        <w:rPr>
          <w:lang w:val="ru-RU"/>
        </w:rPr>
        <w:t xml:space="preserve">Сообщения передаются асинхронно путем копирования в почтовый ящик получателя. Они должны быть строго неизменяемыми </w:t>
      </w:r>
      <w:r w:rsidRPr="00FB7601">
        <w:rPr>
          <w:lang w:val="ru-RU"/>
        </w:rPr>
        <w:lastRenderedPageBreak/>
        <w:t>(</w:t>
      </w:r>
      <w:proofErr w:type="spellStart"/>
      <w:r w:rsidRPr="00FB7601">
        <w:rPr>
          <w:lang w:val="ru-RU"/>
        </w:rPr>
        <w:t>иммутабельными</w:t>
      </w:r>
      <w:proofErr w:type="spellEnd"/>
      <w:r w:rsidRPr="00FB7601">
        <w:rPr>
          <w:lang w:val="ru-RU"/>
        </w:rPr>
        <w:t>) и не содержать ссылок на разделяемые изменяемые данные.</w:t>
      </w:r>
    </w:p>
    <w:p w14:paraId="699BC25F" w14:textId="1C88ADF8" w:rsidR="00FB7601" w:rsidRPr="00FB7601" w:rsidRDefault="00FB7601" w:rsidP="00FB7601">
      <w:pPr>
        <w:pStyle w:val="ae"/>
        <w:numPr>
          <w:ilvl w:val="0"/>
          <w:numId w:val="14"/>
        </w:numPr>
        <w:ind w:left="426"/>
        <w:rPr>
          <w:lang w:val="ru-RU"/>
        </w:rPr>
      </w:pPr>
      <w:r w:rsidRPr="00FB7601">
        <w:rPr>
          <w:lang w:val="ru-RU"/>
        </w:rPr>
        <w:t xml:space="preserve">В классической </w:t>
      </w:r>
      <w:proofErr w:type="spellStart"/>
      <w:r w:rsidRPr="00FB7601">
        <w:rPr>
          <w:lang w:val="ru-RU"/>
        </w:rPr>
        <w:t>акторной</w:t>
      </w:r>
      <w:proofErr w:type="spellEnd"/>
      <w:r w:rsidRPr="00FB7601">
        <w:rPr>
          <w:lang w:val="ru-RU"/>
        </w:rPr>
        <w:t xml:space="preserve"> модели нет общих данных, поэтому такая ситуация невозможна. Актор единолично владеет своим состоянием и обрабатывает сообщения строго по одному, исключая гонки.</w:t>
      </w:r>
    </w:p>
    <w:p w14:paraId="5661A763" w14:textId="14658521" w:rsidR="00145F1C" w:rsidRPr="00FB7601" w:rsidRDefault="00FB7601" w:rsidP="00FB7601">
      <w:pPr>
        <w:pStyle w:val="ae"/>
        <w:numPr>
          <w:ilvl w:val="0"/>
          <w:numId w:val="14"/>
        </w:numPr>
        <w:ind w:left="426"/>
        <w:rPr>
          <w:lang w:val="ru-RU"/>
        </w:rPr>
      </w:pPr>
      <w:r w:rsidRPr="00FB7601">
        <w:rPr>
          <w:lang w:val="ru-RU"/>
        </w:rPr>
        <w:t>Актор — это реактивная сущность с почтовым ящиком, которая действует только в ответ на сообщения. Агент же обычно проактивен: он обладает автономией и самостоятельно инициирует действия для достижения своих целей.</w:t>
      </w:r>
    </w:p>
    <w:p w14:paraId="6A22C74C" w14:textId="3116EF26" w:rsidR="00F10DE7" w:rsidRPr="002028CF" w:rsidRDefault="00000000">
      <w:pPr>
        <w:pStyle w:val="1"/>
        <w:rPr>
          <w:lang w:val="ru-RU"/>
        </w:rPr>
      </w:pPr>
      <w:r w:rsidRPr="002028CF">
        <w:rPr>
          <w:lang w:val="ru-RU"/>
        </w:rPr>
        <w:t>Выводы</w:t>
      </w:r>
    </w:p>
    <w:p w14:paraId="5344A2D3" w14:textId="259808B2" w:rsidR="00F10DE7" w:rsidRPr="002028CF" w:rsidRDefault="00000000">
      <w:pPr>
        <w:rPr>
          <w:lang w:val="ru-RU"/>
        </w:rPr>
      </w:pPr>
      <w:r w:rsidRPr="002028CF">
        <w:rPr>
          <w:lang w:val="ru-RU"/>
        </w:rPr>
        <w:t xml:space="preserve">Все шаги 1–5 и задания 1–3 самостоятельной работы выполнены и подтверждены выводом: типы сообщений, история, порождение </w:t>
      </w:r>
      <w:r>
        <w:t>A</w:t>
      </w:r>
      <w:r w:rsidRPr="002028CF">
        <w:rPr>
          <w:lang w:val="ru-RU"/>
        </w:rPr>
        <w:t>~</w:t>
      </w:r>
      <w:r>
        <w:t>a</w:t>
      </w:r>
      <w:r w:rsidRPr="002028CF">
        <w:rPr>
          <w:lang w:val="ru-RU"/>
        </w:rPr>
        <w:t>~</w:t>
      </w:r>
      <w:r>
        <w:t>a</w:t>
      </w:r>
      <w:r w:rsidRPr="002028CF">
        <w:rPr>
          <w:lang w:val="ru-RU"/>
        </w:rPr>
        <w:t xml:space="preserve"> и ретрансляция, суммы 1/3/6, калькулятор 4 операций, независимые таймеры, цепочка из 5 с замером времени.</w:t>
      </w:r>
    </w:p>
    <w:sectPr w:rsidR="00F10DE7" w:rsidRPr="002028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6E3865"/>
    <w:multiLevelType w:val="hybridMultilevel"/>
    <w:tmpl w:val="647659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3B648D"/>
    <w:multiLevelType w:val="hybridMultilevel"/>
    <w:tmpl w:val="633A0A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00070BF"/>
    <w:multiLevelType w:val="hybridMultilevel"/>
    <w:tmpl w:val="3806B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A2491A"/>
    <w:multiLevelType w:val="hybridMultilevel"/>
    <w:tmpl w:val="732006A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68847028"/>
    <w:multiLevelType w:val="hybridMultilevel"/>
    <w:tmpl w:val="DC7E671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64643717">
    <w:abstractNumId w:val="8"/>
  </w:num>
  <w:num w:numId="2" w16cid:durableId="1396077706">
    <w:abstractNumId w:val="6"/>
  </w:num>
  <w:num w:numId="3" w16cid:durableId="1150175725">
    <w:abstractNumId w:val="5"/>
  </w:num>
  <w:num w:numId="4" w16cid:durableId="1101802963">
    <w:abstractNumId w:val="4"/>
  </w:num>
  <w:num w:numId="5" w16cid:durableId="247540656">
    <w:abstractNumId w:val="7"/>
  </w:num>
  <w:num w:numId="6" w16cid:durableId="1709646614">
    <w:abstractNumId w:val="3"/>
  </w:num>
  <w:num w:numId="7" w16cid:durableId="962661271">
    <w:abstractNumId w:val="2"/>
  </w:num>
  <w:num w:numId="8" w16cid:durableId="1283460173">
    <w:abstractNumId w:val="1"/>
  </w:num>
  <w:num w:numId="9" w16cid:durableId="528841064">
    <w:abstractNumId w:val="0"/>
  </w:num>
  <w:num w:numId="10" w16cid:durableId="278187">
    <w:abstractNumId w:val="13"/>
  </w:num>
  <w:num w:numId="11" w16cid:durableId="604774082">
    <w:abstractNumId w:val="9"/>
  </w:num>
  <w:num w:numId="12" w16cid:durableId="1031998371">
    <w:abstractNumId w:val="10"/>
  </w:num>
  <w:num w:numId="13" w16cid:durableId="194120156">
    <w:abstractNumId w:val="12"/>
  </w:num>
  <w:num w:numId="14" w16cid:durableId="2391021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6DD"/>
    <w:rsid w:val="0006063C"/>
    <w:rsid w:val="00097A9C"/>
    <w:rsid w:val="00145F1C"/>
    <w:rsid w:val="0015074B"/>
    <w:rsid w:val="00165BC9"/>
    <w:rsid w:val="00172E3C"/>
    <w:rsid w:val="00184D67"/>
    <w:rsid w:val="00193946"/>
    <w:rsid w:val="001C6FB2"/>
    <w:rsid w:val="002028CF"/>
    <w:rsid w:val="002300AC"/>
    <w:rsid w:val="00273E0F"/>
    <w:rsid w:val="0029639D"/>
    <w:rsid w:val="002B2EDE"/>
    <w:rsid w:val="00326F90"/>
    <w:rsid w:val="0033441B"/>
    <w:rsid w:val="003B3ED2"/>
    <w:rsid w:val="004772C0"/>
    <w:rsid w:val="004C3A75"/>
    <w:rsid w:val="00501EA1"/>
    <w:rsid w:val="00505D54"/>
    <w:rsid w:val="005568BF"/>
    <w:rsid w:val="00590A14"/>
    <w:rsid w:val="00590DFD"/>
    <w:rsid w:val="005C08D1"/>
    <w:rsid w:val="006440F0"/>
    <w:rsid w:val="006457E4"/>
    <w:rsid w:val="006E7755"/>
    <w:rsid w:val="00733DC2"/>
    <w:rsid w:val="00784D47"/>
    <w:rsid w:val="00837AF0"/>
    <w:rsid w:val="008A63DE"/>
    <w:rsid w:val="008D37BC"/>
    <w:rsid w:val="008D7BC8"/>
    <w:rsid w:val="008F5E71"/>
    <w:rsid w:val="00A9113E"/>
    <w:rsid w:val="00AA1D8D"/>
    <w:rsid w:val="00AD6BEE"/>
    <w:rsid w:val="00B47730"/>
    <w:rsid w:val="00B6412A"/>
    <w:rsid w:val="00B65034"/>
    <w:rsid w:val="00B66DE9"/>
    <w:rsid w:val="00B977B0"/>
    <w:rsid w:val="00BE3981"/>
    <w:rsid w:val="00BF2FC2"/>
    <w:rsid w:val="00C73F4A"/>
    <w:rsid w:val="00CB0664"/>
    <w:rsid w:val="00D31571"/>
    <w:rsid w:val="00D7311C"/>
    <w:rsid w:val="00D748E4"/>
    <w:rsid w:val="00D94DC2"/>
    <w:rsid w:val="00D94E27"/>
    <w:rsid w:val="00DC0262"/>
    <w:rsid w:val="00DE0D9C"/>
    <w:rsid w:val="00E05EBF"/>
    <w:rsid w:val="00F10DE7"/>
    <w:rsid w:val="00F22C36"/>
    <w:rsid w:val="00FB76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26CD51"/>
  <w14:defaultImageDpi w14:val="300"/>
  <w15:docId w15:val="{8612B137-CE90-47D4-80BD-E446F1B9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028CF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2028CF"/>
    <w:pPr>
      <w:keepNext/>
      <w:keepLines/>
      <w:spacing w:before="36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028CF"/>
    <w:pPr>
      <w:keepNext/>
      <w:keepLines/>
      <w:spacing w:before="120"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028CF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2028CF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a1"/>
    <w:rsid w:val="00D748E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2544</Words>
  <Characters>14501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Турнаев</cp:lastModifiedBy>
  <cp:revision>51</cp:revision>
  <dcterms:created xsi:type="dcterms:W3CDTF">2013-12-23T23:15:00Z</dcterms:created>
  <dcterms:modified xsi:type="dcterms:W3CDTF">2026-10-07T17:34:00Z</dcterms:modified>
  <cp:category/>
</cp:coreProperties>
</file>
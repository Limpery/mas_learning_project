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C4147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b/>
          <w:sz w:val="24"/>
          <w:szCs w:val="24"/>
          <w:lang w:val="ru-RU"/>
        </w:rPr>
      </w:pPr>
      <w:r>
        <w:rPr>
          <w:noProof/>
        </w:rPr>
        <w:drawing>
          <wp:anchor distT="0" distB="0" distL="114300" distR="114300" simplePos="0" relativeHeight="251659264" behindDoc="0" locked="0" layoutInCell="0" allowOverlap="1" wp14:anchorId="7F8DCE22" wp14:editId="7E29FD3D">
            <wp:simplePos x="0" y="0"/>
            <wp:positionH relativeFrom="margin">
              <wp:posOffset>-887095</wp:posOffset>
            </wp:positionH>
            <wp:positionV relativeFrom="margin">
              <wp:posOffset>39370</wp:posOffset>
            </wp:positionV>
            <wp:extent cx="1066800" cy="1017270"/>
            <wp:effectExtent l="0" t="0" r="0" b="0"/>
            <wp:wrapSquare wrapText="bothSides"/>
            <wp:docPr id="1684606123" name="Рисунок 19" descr="https://samgtu.ru/sites/default/files/2017/logo-rus_jp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9" descr="https://samgtu.ru/sites/default/files/2017/logo-rus_jpg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3262" t="3030" r="51729" b="4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028CF">
        <w:rPr>
          <w:rFonts w:eastAsia="Times New Roman" w:cs="Times New Roman"/>
          <w:b/>
          <w:sz w:val="24"/>
          <w:szCs w:val="24"/>
          <w:lang w:val="ru-RU"/>
        </w:rPr>
        <w:t xml:space="preserve">МИНИСТЕРСТВО ОБРАЗОВАНИЯ И НАУКИ </w:t>
      </w:r>
      <w:r w:rsidRPr="002028CF">
        <w:rPr>
          <w:rFonts w:eastAsia="Times New Roman" w:cs="Times New Roman"/>
          <w:b/>
          <w:sz w:val="24"/>
          <w:szCs w:val="24"/>
          <w:lang w:val="ru-RU"/>
        </w:rPr>
        <w:br/>
        <w:t>РОССИЙСКОЙ ФЕДЕРАЦИИ</w:t>
      </w:r>
    </w:p>
    <w:p w14:paraId="09510F2C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  <w:r w:rsidRPr="002028CF">
        <w:rPr>
          <w:rFonts w:eastAsia="Times New Roman" w:cs="Times New Roman"/>
          <w:sz w:val="24"/>
          <w:szCs w:val="20"/>
          <w:lang w:val="ru-RU"/>
        </w:rPr>
        <w:t xml:space="preserve">Федеральное государственное бюджетное образовательное учреждение </w:t>
      </w:r>
      <w:r w:rsidRPr="002028CF">
        <w:rPr>
          <w:rFonts w:eastAsia="Times New Roman" w:cs="Times New Roman"/>
          <w:sz w:val="24"/>
          <w:szCs w:val="20"/>
          <w:lang w:val="ru-RU"/>
        </w:rPr>
        <w:br/>
        <w:t>высшего образования</w:t>
      </w:r>
    </w:p>
    <w:p w14:paraId="05BFBE50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САМАРСКИЙ ГОСУДАРСТВЕННЫЙ ТЕХНИЧЕСКИЙ УНИВЕРСИТЕТ</w:t>
      </w:r>
    </w:p>
    <w:p w14:paraId="27F4C6CD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16"/>
          <w:szCs w:val="16"/>
          <w:lang w:val="ru-RU"/>
        </w:rPr>
      </w:pPr>
    </w:p>
    <w:p w14:paraId="747B61BD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Институт автоматики и информационных технологий</w:t>
      </w:r>
    </w:p>
    <w:p w14:paraId="3C618380" w14:textId="77777777" w:rsidR="002028CF" w:rsidRPr="002028CF" w:rsidRDefault="002028CF" w:rsidP="002028CF">
      <w:pPr>
        <w:widowControl w:val="0"/>
        <w:overflowPunct w:val="0"/>
        <w:spacing w:line="240" w:lineRule="auto"/>
        <w:ind w:left="1276"/>
        <w:jc w:val="center"/>
        <w:textAlignment w:val="baseline"/>
        <w:rPr>
          <w:rFonts w:eastAsia="Times New Roman" w:cs="Times New Roman"/>
          <w:sz w:val="24"/>
          <w:szCs w:val="24"/>
          <w:lang w:val="ru-RU"/>
        </w:rPr>
      </w:pPr>
      <w:r w:rsidRPr="002028CF">
        <w:rPr>
          <w:rFonts w:eastAsia="Times New Roman" w:cs="Times New Roman"/>
          <w:sz w:val="24"/>
          <w:szCs w:val="24"/>
          <w:lang w:val="ru-RU"/>
        </w:rPr>
        <w:t>Кафедра «Информатика и вычислительная техника»</w:t>
      </w:r>
    </w:p>
    <w:p w14:paraId="03FE9873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592B2A2D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67FDD53D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0FEA7DA6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31E2FFC7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6C7B5127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</w:p>
    <w:p w14:paraId="51E53988" w14:textId="77777777" w:rsidR="002028CF" w:rsidRPr="002028CF" w:rsidRDefault="002028CF" w:rsidP="002028CF">
      <w:pPr>
        <w:widowControl w:val="0"/>
        <w:overflowPunct w:val="0"/>
        <w:spacing w:line="240" w:lineRule="auto"/>
        <w:jc w:val="center"/>
        <w:textAlignment w:val="baseline"/>
        <w:rPr>
          <w:rFonts w:eastAsia="Times New Roman" w:cs="Times New Roman"/>
          <w:b/>
          <w:spacing w:val="40"/>
          <w:sz w:val="32"/>
          <w:szCs w:val="32"/>
          <w:lang w:val="ru-RU"/>
        </w:rPr>
      </w:pPr>
      <w:r w:rsidRPr="002028CF">
        <w:rPr>
          <w:rFonts w:eastAsia="Times New Roman" w:cs="Times New Roman"/>
          <w:b/>
          <w:spacing w:val="40"/>
          <w:sz w:val="32"/>
          <w:szCs w:val="32"/>
          <w:lang w:val="ru-RU"/>
        </w:rPr>
        <w:t>ОТЧЕТ</w:t>
      </w:r>
    </w:p>
    <w:p w14:paraId="61DCF3B1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before="120" w:line="240" w:lineRule="auto"/>
        <w:jc w:val="center"/>
        <w:textAlignment w:val="baseline"/>
        <w:rPr>
          <w:rFonts w:eastAsia="Times New Roman" w:cs="Times New Roman"/>
          <w:i/>
          <w:sz w:val="32"/>
          <w:szCs w:val="32"/>
          <w:lang w:val="ru-RU"/>
        </w:rPr>
      </w:pPr>
      <w:r w:rsidRPr="002028CF">
        <w:rPr>
          <w:rFonts w:eastAsia="Times New Roman" w:cs="Times New Roman"/>
          <w:sz w:val="32"/>
          <w:szCs w:val="32"/>
          <w:lang w:val="ru-RU"/>
        </w:rPr>
        <w:t>о выполнении лабораторной работы №1</w:t>
      </w:r>
    </w:p>
    <w:p w14:paraId="747DAC9B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before="120" w:line="240" w:lineRule="auto"/>
        <w:jc w:val="center"/>
        <w:textAlignment w:val="baseline"/>
        <w:rPr>
          <w:rFonts w:eastAsia="Times New Roman" w:cs="Times New Roman"/>
          <w:sz w:val="32"/>
          <w:szCs w:val="32"/>
          <w:lang w:val="ru-RU"/>
        </w:rPr>
      </w:pPr>
      <w:r w:rsidRPr="002028CF">
        <w:rPr>
          <w:rFonts w:eastAsia="Times New Roman" w:cs="Times New Roman"/>
          <w:sz w:val="32"/>
          <w:szCs w:val="32"/>
          <w:lang w:val="ru-RU"/>
        </w:rPr>
        <w:t>по дисциплине «</w:t>
      </w:r>
      <w:proofErr w:type="spellStart"/>
      <w:r w:rsidRPr="002028CF">
        <w:rPr>
          <w:rFonts w:eastAsia="Times New Roman" w:cs="Times New Roman"/>
          <w:sz w:val="32"/>
          <w:szCs w:val="32"/>
          <w:lang w:val="ru-RU"/>
        </w:rPr>
        <w:t>Мультиагентные</w:t>
      </w:r>
      <w:proofErr w:type="spellEnd"/>
      <w:r w:rsidRPr="002028CF">
        <w:rPr>
          <w:rFonts w:eastAsia="Times New Roman" w:cs="Times New Roman"/>
          <w:sz w:val="32"/>
          <w:szCs w:val="32"/>
          <w:lang w:val="ru-RU"/>
        </w:rPr>
        <w:t xml:space="preserve"> системы»</w:t>
      </w:r>
    </w:p>
    <w:p w14:paraId="1453B850" w14:textId="77777777" w:rsidR="002028CF" w:rsidRPr="002028CF" w:rsidRDefault="002028CF" w:rsidP="002028CF">
      <w:pPr>
        <w:keepNext/>
        <w:spacing w:after="240"/>
        <w:jc w:val="center"/>
        <w:rPr>
          <w:sz w:val="32"/>
          <w:szCs w:val="32"/>
          <w:lang w:val="ru-RU"/>
        </w:rPr>
      </w:pPr>
      <w:r w:rsidRPr="002028CF">
        <w:rPr>
          <w:rFonts w:eastAsia="Times New Roman" w:cs="Times New Roman"/>
          <w:sz w:val="32"/>
          <w:szCs w:val="32"/>
          <w:lang w:val="ru-RU"/>
        </w:rPr>
        <w:t>по теме «</w:t>
      </w:r>
      <w:r w:rsidRPr="002028CF">
        <w:rPr>
          <w:bCs/>
          <w:sz w:val="32"/>
          <w:szCs w:val="32"/>
          <w:lang w:val="ru-RU"/>
        </w:rPr>
        <w:t xml:space="preserve">Акторы и </w:t>
      </w:r>
      <w:proofErr w:type="spellStart"/>
      <w:r w:rsidRPr="002028CF">
        <w:rPr>
          <w:bCs/>
          <w:sz w:val="32"/>
          <w:szCs w:val="32"/>
          <w:lang w:val="ru-RU"/>
        </w:rPr>
        <w:t>акторные</w:t>
      </w:r>
      <w:proofErr w:type="spellEnd"/>
      <w:r w:rsidRPr="002028CF">
        <w:rPr>
          <w:bCs/>
          <w:sz w:val="32"/>
          <w:szCs w:val="32"/>
          <w:lang w:val="ru-RU"/>
        </w:rPr>
        <w:t xml:space="preserve"> системы</w:t>
      </w:r>
      <w:r w:rsidRPr="002028CF">
        <w:rPr>
          <w:rFonts w:eastAsia="Times New Roman" w:cs="Times New Roman"/>
          <w:sz w:val="32"/>
          <w:szCs w:val="32"/>
          <w:lang w:val="ru-RU"/>
        </w:rPr>
        <w:t>»</w:t>
      </w:r>
    </w:p>
    <w:p w14:paraId="6AD28E3B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p w14:paraId="2AA75DFA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p w14:paraId="71CD1310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p w14:paraId="63614572" w14:textId="77777777" w:rsidR="002028CF" w:rsidRPr="002028C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  <w:lang w:val="ru-RU"/>
        </w:rPr>
      </w:pPr>
    </w:p>
    <w:tbl>
      <w:tblPr>
        <w:tblW w:w="9287" w:type="dxa"/>
        <w:tblInd w:w="229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4"/>
        <w:gridCol w:w="2100"/>
        <w:gridCol w:w="1564"/>
        <w:gridCol w:w="1552"/>
        <w:gridCol w:w="2147"/>
      </w:tblGrid>
      <w:tr w:rsidR="002028CF" w14:paraId="239783DA" w14:textId="77777777" w:rsidTr="00410BC4">
        <w:trPr>
          <w:trHeight w:val="454"/>
        </w:trPr>
        <w:tc>
          <w:tcPr>
            <w:tcW w:w="1924" w:type="dxa"/>
            <w:tcBorders>
              <w:bottom w:val="single" w:sz="4" w:space="0" w:color="000000"/>
            </w:tcBorders>
            <w:vAlign w:val="bottom"/>
          </w:tcPr>
          <w:p w14:paraId="25B21157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Преподаватель</w:t>
            </w:r>
            <w:proofErr w:type="spellEnd"/>
          </w:p>
        </w:tc>
        <w:tc>
          <w:tcPr>
            <w:tcW w:w="2100" w:type="dxa"/>
            <w:tcBorders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3B4FF1CD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64" w:type="dxa"/>
            <w:tcBorders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bottom"/>
          </w:tcPr>
          <w:p w14:paraId="04FC0BFC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1552" w:type="dxa"/>
            <w:tcBorders>
              <w:bottom w:val="single" w:sz="4" w:space="0" w:color="000000"/>
            </w:tcBorders>
            <w:vAlign w:val="bottom"/>
          </w:tcPr>
          <w:p w14:paraId="54647319" w14:textId="77777777" w:rsidR="002028CF" w:rsidRPr="000C29E9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bottom w:val="single" w:sz="4" w:space="0" w:color="000000"/>
            </w:tcBorders>
            <w:vAlign w:val="bottom"/>
          </w:tcPr>
          <w:p w14:paraId="2CA07AE6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В.Б. </w:t>
            </w:r>
            <w:proofErr w:type="spellStart"/>
            <w:r>
              <w:rPr>
                <w:rFonts w:eastAsia="Times New Roman" w:cs="Times New Roman"/>
                <w:sz w:val="24"/>
                <w:szCs w:val="24"/>
              </w:rPr>
              <w:t>Ларюхин</w:t>
            </w:r>
            <w:proofErr w:type="spellEnd"/>
          </w:p>
        </w:tc>
      </w:tr>
      <w:tr w:rsidR="002028CF" w:rsidRPr="002028CF" w14:paraId="65AD4762" w14:textId="77777777" w:rsidTr="00410BC4">
        <w:trPr>
          <w:trHeight w:val="227"/>
        </w:trPr>
        <w:tc>
          <w:tcPr>
            <w:tcW w:w="1924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06AA01D0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</w:p>
          <w:p w14:paraId="43144435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</w:p>
          <w:p w14:paraId="7B896F34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Преподаватель</w:t>
            </w:r>
            <w:proofErr w:type="spellEnd"/>
          </w:p>
        </w:tc>
        <w:tc>
          <w:tcPr>
            <w:tcW w:w="2100" w:type="dxa"/>
            <w:tcBorders>
              <w:top w:val="single" w:sz="4" w:space="0" w:color="000000"/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627C28CE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50365E0C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50C2CBD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5C1232D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64" w:type="dxa"/>
            <w:tcBorders>
              <w:top w:val="single" w:sz="4" w:space="0" w:color="000000"/>
              <w:bottom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1357677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  <w:bottom w:val="single" w:sz="4" w:space="0" w:color="000000"/>
            </w:tcBorders>
          </w:tcPr>
          <w:p w14:paraId="3B0E7F95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дата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  <w:p w14:paraId="3641547E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035325B1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27D9A875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top w:val="single" w:sz="4" w:space="0" w:color="000000"/>
              <w:bottom w:val="single" w:sz="4" w:space="0" w:color="000000"/>
            </w:tcBorders>
          </w:tcPr>
          <w:p w14:paraId="642049F9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  <w:r w:rsidRPr="002028CF">
              <w:rPr>
                <w:rFonts w:eastAsia="Times New Roman" w:cs="Times New Roman"/>
                <w:i/>
                <w:sz w:val="18"/>
                <w:szCs w:val="18"/>
                <w:lang w:val="ru-RU"/>
              </w:rPr>
              <w:t>(инициалы, фамилия)</w:t>
            </w:r>
          </w:p>
          <w:p w14:paraId="45C2D283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  <w:p w14:paraId="5E12CB7F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  <w:p w14:paraId="1215B429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  <w:lang w:val="ru-RU"/>
              </w:rPr>
            </w:pPr>
            <w:r w:rsidRPr="002028CF">
              <w:rPr>
                <w:rFonts w:eastAsia="Times New Roman" w:cs="Times New Roman"/>
                <w:iCs/>
                <w:sz w:val="24"/>
                <w:szCs w:val="24"/>
                <w:lang w:val="ru-RU"/>
              </w:rPr>
              <w:t>А.В. Галицкая</w:t>
            </w:r>
          </w:p>
        </w:tc>
      </w:tr>
      <w:tr w:rsidR="002028CF" w14:paraId="1910743B" w14:textId="77777777" w:rsidTr="00410BC4">
        <w:trPr>
          <w:trHeight w:val="227"/>
        </w:trPr>
        <w:tc>
          <w:tcPr>
            <w:tcW w:w="1924" w:type="dxa"/>
            <w:tcBorders>
              <w:top w:val="single" w:sz="4" w:space="0" w:color="000000"/>
            </w:tcBorders>
          </w:tcPr>
          <w:p w14:paraId="4398672C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  <w:lang w:val="ru-RU"/>
              </w:rPr>
            </w:pPr>
          </w:p>
        </w:tc>
        <w:tc>
          <w:tcPr>
            <w:tcW w:w="2100" w:type="dxa"/>
            <w:tcBorders>
              <w:top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8BAE464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</w:tc>
        <w:tc>
          <w:tcPr>
            <w:tcW w:w="1564" w:type="dxa"/>
            <w:tcBorders>
              <w:top w:val="single" w:sz="4" w:space="0" w:color="000000"/>
            </w:tcBorders>
            <w:tcMar>
              <w:top w:w="70" w:type="dxa"/>
              <w:left w:w="70" w:type="dxa"/>
              <w:bottom w:w="70" w:type="dxa"/>
              <w:right w:w="70" w:type="dxa"/>
            </w:tcMar>
          </w:tcPr>
          <w:p w14:paraId="44D8AF43" w14:textId="77777777" w:rsidR="002028CF" w:rsidRP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  <w:lang w:val="ru-RU"/>
              </w:rPr>
            </w:pPr>
          </w:p>
        </w:tc>
        <w:tc>
          <w:tcPr>
            <w:tcW w:w="1552" w:type="dxa"/>
            <w:tcBorders>
              <w:top w:val="single" w:sz="4" w:space="0" w:color="000000"/>
            </w:tcBorders>
          </w:tcPr>
          <w:p w14:paraId="47C87C80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дата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2147" w:type="dxa"/>
            <w:tcBorders>
              <w:top w:val="single" w:sz="4" w:space="0" w:color="000000"/>
            </w:tcBorders>
          </w:tcPr>
          <w:p w14:paraId="715D083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инициалы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фамилия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</w:tr>
      <w:tr w:rsidR="002028CF" w14:paraId="22BC0873" w14:textId="77777777" w:rsidTr="00410BC4">
        <w:trPr>
          <w:trHeight w:val="227"/>
        </w:trPr>
        <w:tc>
          <w:tcPr>
            <w:tcW w:w="1924" w:type="dxa"/>
            <w:tcBorders>
              <w:bottom w:val="single" w:sz="4" w:space="0" w:color="000000"/>
            </w:tcBorders>
          </w:tcPr>
          <w:p w14:paraId="2747BDE6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b/>
                <w:bCs/>
                <w:sz w:val="24"/>
                <w:szCs w:val="20"/>
              </w:rPr>
            </w:pPr>
          </w:p>
          <w:p w14:paraId="064CD874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sz w:val="24"/>
                <w:szCs w:val="20"/>
              </w:rPr>
              <w:t>Студент</w:t>
            </w:r>
            <w:proofErr w:type="spellEnd"/>
          </w:p>
        </w:tc>
        <w:tc>
          <w:tcPr>
            <w:tcW w:w="2100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D18A0F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44E356B4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60821BB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rFonts w:eastAsia="Times New Roman" w:cs="Times New Roman"/>
                <w:iCs/>
                <w:sz w:val="24"/>
                <w:szCs w:val="24"/>
              </w:rPr>
              <w:t>119</w:t>
            </w:r>
          </w:p>
        </w:tc>
        <w:tc>
          <w:tcPr>
            <w:tcW w:w="1564" w:type="dxa"/>
            <w:tcBorders>
              <w:bottom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A6E43FF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bottom w:val="single" w:sz="4" w:space="0" w:color="000000"/>
            </w:tcBorders>
          </w:tcPr>
          <w:p w14:paraId="73338BE3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1B8A863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2C4BC479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10.02.2026</w:t>
            </w:r>
          </w:p>
        </w:tc>
        <w:tc>
          <w:tcPr>
            <w:tcW w:w="2147" w:type="dxa"/>
            <w:tcBorders>
              <w:bottom w:val="single" w:sz="4" w:space="0" w:color="000000"/>
            </w:tcBorders>
          </w:tcPr>
          <w:p w14:paraId="71BD1D49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7F1976B9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  <w:p w14:paraId="0EEC8521" w14:textId="77777777" w:rsidR="002028CF" w:rsidRPr="008F1571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Cs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А.Д. Турнаев</w:t>
            </w:r>
          </w:p>
        </w:tc>
      </w:tr>
      <w:tr w:rsidR="002028CF" w14:paraId="0BB5EEF1" w14:textId="77777777" w:rsidTr="00410BC4">
        <w:trPr>
          <w:trHeight w:val="227"/>
        </w:trPr>
        <w:tc>
          <w:tcPr>
            <w:tcW w:w="1924" w:type="dxa"/>
            <w:tcBorders>
              <w:top w:val="single" w:sz="4" w:space="0" w:color="000000"/>
            </w:tcBorders>
          </w:tcPr>
          <w:p w14:paraId="229CE5DE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sz w:val="18"/>
                <w:szCs w:val="18"/>
              </w:rPr>
            </w:pPr>
          </w:p>
        </w:tc>
        <w:tc>
          <w:tcPr>
            <w:tcW w:w="2100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82B3110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группа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1564" w:type="dxa"/>
            <w:tcBorders>
              <w:top w:val="single" w:sz="4" w:space="0" w:color="00000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C063497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</w:p>
        </w:tc>
        <w:tc>
          <w:tcPr>
            <w:tcW w:w="1552" w:type="dxa"/>
            <w:tcBorders>
              <w:top w:val="single" w:sz="4" w:space="0" w:color="000000"/>
            </w:tcBorders>
          </w:tcPr>
          <w:p w14:paraId="051C4F6A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дата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  <w:tc>
          <w:tcPr>
            <w:tcW w:w="2147" w:type="dxa"/>
            <w:tcBorders>
              <w:top w:val="single" w:sz="4" w:space="0" w:color="000000"/>
            </w:tcBorders>
          </w:tcPr>
          <w:p w14:paraId="2A1F3EB8" w14:textId="77777777" w:rsidR="002028CF" w:rsidRDefault="002028CF" w:rsidP="00410BC4">
            <w:pPr>
              <w:widowControl w:val="0"/>
              <w:tabs>
                <w:tab w:val="left" w:leader="underscore" w:pos="7230"/>
                <w:tab w:val="left" w:leader="underscore" w:pos="8789"/>
              </w:tabs>
              <w:overflowPunct w:val="0"/>
              <w:snapToGrid w:val="0"/>
              <w:spacing w:line="240" w:lineRule="auto"/>
              <w:ind w:hanging="4"/>
              <w:jc w:val="center"/>
              <w:textAlignment w:val="baseline"/>
              <w:rPr>
                <w:rFonts w:eastAsia="Times New Roman" w:cs="Times New Roman"/>
                <w:i/>
                <w:sz w:val="18"/>
                <w:szCs w:val="18"/>
              </w:rPr>
            </w:pPr>
            <w:r>
              <w:rPr>
                <w:rFonts w:eastAsia="Times New Roman" w:cs="Times New Roman"/>
                <w:i/>
                <w:sz w:val="18"/>
                <w:szCs w:val="18"/>
              </w:rPr>
              <w:t>(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инициалы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i/>
                <w:sz w:val="18"/>
                <w:szCs w:val="18"/>
              </w:rPr>
              <w:t>фамилия</w:t>
            </w:r>
            <w:proofErr w:type="spellEnd"/>
            <w:r>
              <w:rPr>
                <w:rFonts w:eastAsia="Times New Roman" w:cs="Times New Roman"/>
                <w:i/>
                <w:sz w:val="18"/>
                <w:szCs w:val="18"/>
              </w:rPr>
              <w:t>)</w:t>
            </w:r>
          </w:p>
        </w:tc>
      </w:tr>
    </w:tbl>
    <w:p w14:paraId="2B31509C" w14:textId="77777777" w:rsidR="002028CF" w:rsidRPr="00E0022F" w:rsidRDefault="002028CF" w:rsidP="002028CF">
      <w:pPr>
        <w:widowControl w:val="0"/>
        <w:tabs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30"/>
          <w:szCs w:val="20"/>
        </w:rPr>
      </w:pPr>
    </w:p>
    <w:p w14:paraId="1DEE2A98" w14:textId="77777777" w:rsidR="002028CF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54E4CC5B" w14:textId="77777777" w:rsidR="002028CF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68808F4E" w14:textId="77777777" w:rsidR="002028CF" w:rsidRPr="0093277C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270691C8" w14:textId="77777777" w:rsidR="002028CF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</w:rPr>
      </w:pPr>
    </w:p>
    <w:p w14:paraId="42137575" w14:textId="77777777" w:rsidR="002028CF" w:rsidRPr="006440F0" w:rsidRDefault="002028CF" w:rsidP="002028CF">
      <w:pPr>
        <w:widowControl w:val="0"/>
        <w:tabs>
          <w:tab w:val="left" w:leader="underscore" w:pos="7230"/>
          <w:tab w:val="left" w:leader="underscore" w:pos="8789"/>
        </w:tabs>
        <w:overflowPunct w:val="0"/>
        <w:spacing w:line="240" w:lineRule="auto"/>
        <w:jc w:val="center"/>
        <w:textAlignment w:val="baseline"/>
        <w:rPr>
          <w:rFonts w:eastAsia="Times New Roman" w:cs="Times New Roman"/>
          <w:sz w:val="24"/>
          <w:szCs w:val="20"/>
          <w:lang w:val="ru-RU"/>
        </w:rPr>
      </w:pPr>
      <w:r w:rsidRPr="006440F0">
        <w:rPr>
          <w:rFonts w:eastAsia="Times New Roman" w:cs="Times New Roman"/>
          <w:sz w:val="24"/>
          <w:szCs w:val="20"/>
          <w:lang w:val="ru-RU"/>
        </w:rPr>
        <w:t>Самара 2026 г.</w:t>
      </w:r>
    </w:p>
    <w:p w14:paraId="491069C6" w14:textId="77777777" w:rsidR="002028CF" w:rsidRPr="006440F0" w:rsidRDefault="002028CF" w:rsidP="002028CF">
      <w:pPr>
        <w:rPr>
          <w:lang w:val="ru-RU"/>
        </w:rPr>
      </w:pPr>
    </w:p>
    <w:p w14:paraId="0131D2D5" w14:textId="4907A7D0" w:rsidR="00F10DE7" w:rsidRPr="006440F0" w:rsidRDefault="00000000">
      <w:pPr>
        <w:pStyle w:val="1"/>
        <w:rPr>
          <w:lang w:val="ru-RU"/>
        </w:rPr>
      </w:pPr>
      <w:r w:rsidRPr="006440F0">
        <w:rPr>
          <w:lang w:val="ru-RU"/>
        </w:rPr>
        <w:t>Цель работы</w:t>
      </w:r>
    </w:p>
    <w:p w14:paraId="6F71DEA9" w14:textId="03419713" w:rsidR="00F10DE7" w:rsidRPr="002028CF" w:rsidRDefault="00000000">
      <w:pPr>
        <w:rPr>
          <w:lang w:val="ru-RU"/>
        </w:rPr>
      </w:pPr>
      <w:r w:rsidRPr="002028CF">
        <w:rPr>
          <w:lang w:val="ru-RU"/>
        </w:rPr>
        <w:t xml:space="preserve">Освоить понятие актора как первоосновы программного агента: научиться создавать </w:t>
      </w:r>
      <w:proofErr w:type="spellStart"/>
      <w:r w:rsidRPr="002028CF">
        <w:rPr>
          <w:lang w:val="ru-RU"/>
        </w:rPr>
        <w:t>акторную</w:t>
      </w:r>
      <w:proofErr w:type="spellEnd"/>
      <w:r w:rsidRPr="002028CF">
        <w:rPr>
          <w:lang w:val="ru-RU"/>
        </w:rPr>
        <w:t xml:space="preserve"> систему </w:t>
      </w:r>
      <w:r>
        <w:t>Thespian</w:t>
      </w:r>
      <w:r w:rsidRPr="002028CF">
        <w:rPr>
          <w:lang w:val="ru-RU"/>
        </w:rPr>
        <w:t>, порождать акторов, обмениваться сообщениями, понять отличие актора от обычного объекта и от агента.</w:t>
      </w:r>
    </w:p>
    <w:p w14:paraId="7E77FCD1" w14:textId="2620A046" w:rsidR="00F10DE7" w:rsidRDefault="00000000">
      <w:pPr>
        <w:pStyle w:val="1"/>
      </w:pPr>
      <w:proofErr w:type="spellStart"/>
      <w:r>
        <w:t>Задание</w:t>
      </w:r>
      <w:proofErr w:type="spellEnd"/>
    </w:p>
    <w:p w14:paraId="5C2ADA3B" w14:textId="77777777" w:rsidR="00F10DE7" w:rsidRDefault="00000000">
      <w:pPr>
        <w:pStyle w:val="a0"/>
      </w:pPr>
      <w:r>
        <w:t>Шаг 1–2: простейший актор SimplestActor, ActorSystem, tell сообщений разных типов (str, int, list, dict).</w:t>
      </w:r>
    </w:p>
    <w:p w14:paraId="7302F075" w14:textId="423BE61C" w:rsidR="00F10DE7" w:rsidRPr="002028CF" w:rsidRDefault="00000000">
      <w:pPr>
        <w:pStyle w:val="a0"/>
        <w:rPr>
          <w:lang w:val="ru-RU"/>
        </w:rPr>
      </w:pPr>
      <w:r w:rsidRPr="002028CF">
        <w:rPr>
          <w:lang w:val="ru-RU"/>
        </w:rPr>
        <w:t>Шаг 3: собственное состояние актора, вывод истории.</w:t>
      </w:r>
    </w:p>
    <w:p w14:paraId="52CFAF57" w14:textId="737B6AA3" w:rsidR="00F10DE7" w:rsidRPr="002028CF" w:rsidRDefault="00000000">
      <w:pPr>
        <w:pStyle w:val="a0"/>
        <w:rPr>
          <w:lang w:val="ru-RU"/>
        </w:rPr>
      </w:pPr>
      <w:r w:rsidRPr="002028CF">
        <w:rPr>
          <w:lang w:val="ru-RU"/>
        </w:rPr>
        <w:t xml:space="preserve">Шаг 4: порождение дочерних акторов по </w:t>
      </w:r>
      <w:r>
        <w:t>CREATE</w:t>
      </w:r>
      <w:r w:rsidRPr="002028CF">
        <w:rPr>
          <w:lang w:val="ru-RU"/>
        </w:rPr>
        <w:t>_</w:t>
      </w:r>
      <w:r>
        <w:t>ACTOR</w:t>
      </w:r>
      <w:r w:rsidRPr="002028CF">
        <w:rPr>
          <w:lang w:val="ru-RU"/>
        </w:rPr>
        <w:t xml:space="preserve"> и ретрансляция.</w:t>
      </w:r>
    </w:p>
    <w:p w14:paraId="048679BF" w14:textId="31CE3297" w:rsidR="00F10DE7" w:rsidRPr="00837AF0" w:rsidRDefault="00000000">
      <w:pPr>
        <w:pStyle w:val="a0"/>
        <w:rPr>
          <w:lang w:val="ru-RU"/>
        </w:rPr>
      </w:pPr>
      <w:r w:rsidRPr="00837AF0">
        <w:rPr>
          <w:lang w:val="ru-RU"/>
        </w:rPr>
        <w:t xml:space="preserve">Шаг 5: два типа акторов </w:t>
      </w:r>
      <w:r w:rsidR="00D94E27" w:rsidRPr="00837AF0">
        <w:rPr>
          <w:lang w:val="ru-RU"/>
        </w:rPr>
        <w:t>–</w:t>
      </w:r>
      <w:r w:rsidRPr="00837AF0">
        <w:rPr>
          <w:lang w:val="ru-RU"/>
        </w:rPr>
        <w:t xml:space="preserve"> </w:t>
      </w:r>
      <w:proofErr w:type="spellStart"/>
      <w:r>
        <w:t>NumberActor</w:t>
      </w:r>
      <w:proofErr w:type="spellEnd"/>
      <w:r w:rsidRPr="00837AF0">
        <w:rPr>
          <w:lang w:val="ru-RU"/>
        </w:rPr>
        <w:t xml:space="preserve"> и </w:t>
      </w:r>
      <w:proofErr w:type="spellStart"/>
      <w:r>
        <w:t>CalculatorActor</w:t>
      </w:r>
      <w:proofErr w:type="spellEnd"/>
      <w:r w:rsidRPr="00837AF0">
        <w:rPr>
          <w:lang w:val="ru-RU"/>
        </w:rPr>
        <w:t>.</w:t>
      </w:r>
    </w:p>
    <w:p w14:paraId="35F93F66" w14:textId="77777777" w:rsidR="00F10DE7" w:rsidRDefault="00000000">
      <w:pPr>
        <w:pStyle w:val="a0"/>
      </w:pPr>
      <w:proofErr w:type="spellStart"/>
      <w:r>
        <w:t>Шаг</w:t>
      </w:r>
      <w:proofErr w:type="spellEnd"/>
      <w:r>
        <w:t xml:space="preserve"> 6: </w:t>
      </w:r>
      <w:proofErr w:type="spellStart"/>
      <w:r>
        <w:t>диаграмма</w:t>
      </w:r>
      <w:proofErr w:type="spellEnd"/>
      <w:r>
        <w:t xml:space="preserve"> </w:t>
      </w:r>
      <w:proofErr w:type="spellStart"/>
      <w:r>
        <w:t>последовательности</w:t>
      </w:r>
      <w:proofErr w:type="spellEnd"/>
      <w:r>
        <w:t xml:space="preserve"> взаимодействия.</w:t>
      </w:r>
    </w:p>
    <w:p w14:paraId="3601E992" w14:textId="7E604D51" w:rsidR="00F10DE7" w:rsidRPr="00184D67" w:rsidRDefault="00000000">
      <w:pPr>
        <w:pStyle w:val="a0"/>
        <w:rPr>
          <w:lang w:val="ru-RU"/>
        </w:rPr>
      </w:pPr>
      <w:r w:rsidRPr="00184D67">
        <w:rPr>
          <w:lang w:val="ru-RU"/>
        </w:rPr>
        <w:t>Сам. работа 1: калькулятор +, −, *, /</w:t>
      </w:r>
      <w:r w:rsidR="00B977B0" w:rsidRPr="00184D67">
        <w:rPr>
          <w:lang w:val="ru-RU"/>
        </w:rPr>
        <w:t>.</w:t>
      </w:r>
    </w:p>
    <w:p w14:paraId="026A64C1" w14:textId="5B8B74A8" w:rsidR="00F10DE7" w:rsidRPr="002028CF" w:rsidRDefault="00000000">
      <w:pPr>
        <w:pStyle w:val="a0"/>
        <w:rPr>
          <w:lang w:val="ru-RU"/>
        </w:rPr>
      </w:pPr>
      <w:r w:rsidRPr="002028CF">
        <w:rPr>
          <w:lang w:val="ru-RU"/>
        </w:rPr>
        <w:t xml:space="preserve">Сам. работа 2: актор-таймер со счётчиком через </w:t>
      </w:r>
      <w:r>
        <w:t>ask</w:t>
      </w:r>
      <w:r w:rsidRPr="002028CF">
        <w:rPr>
          <w:lang w:val="ru-RU"/>
        </w:rPr>
        <w:t>.</w:t>
      </w:r>
    </w:p>
    <w:p w14:paraId="46A7E401" w14:textId="36165966" w:rsidR="00F10DE7" w:rsidRDefault="00000000">
      <w:pPr>
        <w:pStyle w:val="a0"/>
        <w:rPr>
          <w:lang w:val="ru-RU"/>
        </w:rPr>
      </w:pPr>
      <w:r w:rsidRPr="002028CF">
        <w:rPr>
          <w:lang w:val="ru-RU"/>
        </w:rPr>
        <w:t>Сам. работа 3: цепочка из 5 акторов с возвратом результата первому и замером времени.</w:t>
      </w:r>
    </w:p>
    <w:p w14:paraId="23189D48" w14:textId="77777777" w:rsidR="00BE3981" w:rsidRDefault="00BE3981" w:rsidP="00BE3981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4FA2620E" w14:textId="77777777" w:rsidR="00BE3981" w:rsidRDefault="00BE3981" w:rsidP="00BE3981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32637512" w14:textId="77777777" w:rsidR="00B65034" w:rsidRPr="002028CF" w:rsidRDefault="00B65034" w:rsidP="00BE3981">
      <w:pPr>
        <w:pStyle w:val="a0"/>
        <w:numPr>
          <w:ilvl w:val="0"/>
          <w:numId w:val="0"/>
        </w:numPr>
        <w:ind w:left="360" w:hanging="360"/>
        <w:rPr>
          <w:lang w:val="ru-RU"/>
        </w:rPr>
      </w:pPr>
    </w:p>
    <w:p w14:paraId="65FC572D" w14:textId="24FB7B9D" w:rsidR="00F10DE7" w:rsidRPr="002028CF" w:rsidRDefault="00000000">
      <w:pPr>
        <w:pStyle w:val="1"/>
        <w:rPr>
          <w:lang w:val="ru-RU"/>
        </w:rPr>
      </w:pPr>
      <w:r w:rsidRPr="002028CF">
        <w:rPr>
          <w:lang w:val="ru-RU"/>
        </w:rPr>
        <w:lastRenderedPageBreak/>
        <w:t>Выполнение работы</w:t>
      </w:r>
    </w:p>
    <w:p w14:paraId="1CA943AC" w14:textId="73D8933B" w:rsidR="00F10DE7" w:rsidRPr="002028CF" w:rsidRDefault="00000000">
      <w:pPr>
        <w:rPr>
          <w:lang w:val="ru-RU"/>
        </w:rPr>
      </w:pPr>
      <w:r w:rsidRPr="002028CF">
        <w:rPr>
          <w:lang w:val="ru-RU"/>
        </w:rPr>
        <w:t>Важные технические моменты, выявленные при проверке черновика:</w:t>
      </w:r>
    </w:p>
    <w:p w14:paraId="2495EDA9" w14:textId="5BC6F10B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>
        <w:t>tell</w:t>
      </w:r>
      <w:r w:rsidRPr="002028CF">
        <w:rPr>
          <w:lang w:val="ru-RU"/>
        </w:rPr>
        <w:t xml:space="preserve">() асинхронен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перед </w:t>
      </w:r>
      <w:r>
        <w:t>shutdown</w:t>
      </w:r>
      <w:r w:rsidRPr="002028CF">
        <w:rPr>
          <w:lang w:val="ru-RU"/>
        </w:rPr>
        <w:t>() и перед '</w:t>
      </w:r>
      <w:r>
        <w:t>start</w:t>
      </w:r>
      <w:r w:rsidRPr="002028CF">
        <w:rPr>
          <w:lang w:val="ru-RU"/>
        </w:rPr>
        <w:t xml:space="preserve">' цепочки нужны </w:t>
      </w:r>
      <w:r>
        <w:t>time</w:t>
      </w:r>
      <w:r w:rsidRPr="002028CF">
        <w:rPr>
          <w:lang w:val="ru-RU"/>
        </w:rPr>
        <w:t>.</w:t>
      </w:r>
      <w:r>
        <w:t>sleep</w:t>
      </w:r>
      <w:r w:rsidRPr="002028CF">
        <w:rPr>
          <w:lang w:val="ru-RU"/>
        </w:rPr>
        <w:t>, иначе сообщения теряются;</w:t>
      </w:r>
    </w:p>
    <w:p w14:paraId="26CB2D82" w14:textId="77777777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шаг 4 должен выполняться (в черновике </w:t>
      </w:r>
      <w:r>
        <w:t>CREATE</w:t>
      </w:r>
      <w:r w:rsidRPr="002028CF">
        <w:rPr>
          <w:lang w:val="ru-RU"/>
        </w:rPr>
        <w:t>_</w:t>
      </w:r>
      <w:r>
        <w:t>ACTOR</w:t>
      </w:r>
      <w:r w:rsidRPr="002028CF">
        <w:rPr>
          <w:lang w:val="ru-RU"/>
        </w:rPr>
        <w:t xml:space="preserve"> был закомментирован);</w:t>
      </w:r>
    </w:p>
    <w:p w14:paraId="5B9DA825" w14:textId="56344ADA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шаг 5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три отдельных </w:t>
      </w:r>
      <w:proofErr w:type="spellStart"/>
      <w:r>
        <w:t>NumberActor</w:t>
      </w:r>
      <w:proofErr w:type="spellEnd"/>
      <w:r w:rsidRPr="002028CF">
        <w:rPr>
          <w:lang w:val="ru-RU"/>
        </w:rPr>
        <w:t xml:space="preserve"> (адреса /</w:t>
      </w:r>
      <w:r>
        <w:t>A</w:t>
      </w:r>
      <w:r w:rsidRPr="002028CF">
        <w:rPr>
          <w:lang w:val="ru-RU"/>
        </w:rPr>
        <w:t>~</w:t>
      </w:r>
      <w:r>
        <w:t>b</w:t>
      </w:r>
      <w:r w:rsidRPr="002028CF">
        <w:rPr>
          <w:lang w:val="ru-RU"/>
        </w:rPr>
        <w:t>, /</w:t>
      </w:r>
      <w:r>
        <w:t>A</w:t>
      </w:r>
      <w:r w:rsidRPr="002028CF">
        <w:rPr>
          <w:lang w:val="ru-RU"/>
        </w:rPr>
        <w:t>~</w:t>
      </w:r>
      <w:r>
        <w:t>c</w:t>
      </w:r>
      <w:r w:rsidRPr="002028CF">
        <w:rPr>
          <w:lang w:val="ru-RU"/>
        </w:rPr>
        <w:t>, /</w:t>
      </w:r>
      <w:r>
        <w:t>A</w:t>
      </w:r>
      <w:r w:rsidRPr="002028CF">
        <w:rPr>
          <w:lang w:val="ru-RU"/>
        </w:rPr>
        <w:t>~</w:t>
      </w:r>
      <w:r>
        <w:t>d</w:t>
      </w:r>
      <w:r w:rsidRPr="002028CF">
        <w:rPr>
          <w:lang w:val="ru-RU"/>
        </w:rPr>
        <w:t>), а не один актор на все три значения;</w:t>
      </w:r>
    </w:p>
    <w:p w14:paraId="4A487E10" w14:textId="3B815BE4" w:rsidR="00F10DE7" w:rsidRPr="002028CF" w:rsidRDefault="00000000" w:rsidP="00C73F4A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запись в файл изнутри акторов ненадёжна (акторы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дочерние процессы), вывод сохраняется редиректом: </w:t>
      </w:r>
      <w:proofErr w:type="spellStart"/>
      <w:r>
        <w:t>cmd</w:t>
      </w:r>
      <w:proofErr w:type="spellEnd"/>
      <w:r w:rsidRPr="002028CF">
        <w:rPr>
          <w:lang w:val="ru-RU"/>
        </w:rPr>
        <w:t xml:space="preserve"> /</w:t>
      </w:r>
      <w:r>
        <w:t>c</w:t>
      </w:r>
      <w:r w:rsidRPr="002028CF">
        <w:rPr>
          <w:lang w:val="ru-RU"/>
        </w:rPr>
        <w:t xml:space="preserve"> "</w:t>
      </w:r>
      <w:proofErr w:type="spellStart"/>
      <w:r>
        <w:t>chcp</w:t>
      </w:r>
      <w:proofErr w:type="spellEnd"/>
      <w:r w:rsidRPr="002028CF">
        <w:rPr>
          <w:lang w:val="ru-RU"/>
        </w:rPr>
        <w:t xml:space="preserve"> 65001 &amp; </w:t>
      </w:r>
      <w:r>
        <w:t>python</w:t>
      </w:r>
      <w:r w:rsidRPr="002028CF">
        <w:rPr>
          <w:lang w:val="ru-RU"/>
        </w:rPr>
        <w:t xml:space="preserve"> </w:t>
      </w:r>
      <w:r>
        <w:t>main</w:t>
      </w:r>
      <w:r w:rsidRPr="002028CF">
        <w:rPr>
          <w:lang w:val="ru-RU"/>
        </w:rPr>
        <w:t>2.</w:t>
      </w:r>
      <w:proofErr w:type="spellStart"/>
      <w:r>
        <w:t>py</w:t>
      </w:r>
      <w:proofErr w:type="spellEnd"/>
      <w:r w:rsidRPr="002028CF">
        <w:rPr>
          <w:lang w:val="ru-RU"/>
        </w:rPr>
        <w:t xml:space="preserve"> &gt; </w:t>
      </w:r>
      <w:r>
        <w:t>output</w:t>
      </w:r>
      <w:r w:rsidRPr="002028CF">
        <w:rPr>
          <w:lang w:val="ru-RU"/>
        </w:rPr>
        <w:t>_</w:t>
      </w:r>
      <w:r>
        <w:t>lab</w:t>
      </w:r>
      <w:r w:rsidRPr="002028CF">
        <w:rPr>
          <w:lang w:val="ru-RU"/>
        </w:rPr>
        <w:t>2.</w:t>
      </w:r>
      <w:r>
        <w:t>txt</w:t>
      </w:r>
      <w:r w:rsidRPr="002028CF">
        <w:rPr>
          <w:lang w:val="ru-RU"/>
        </w:rPr>
        <w:t xml:space="preserve">" с </w:t>
      </w:r>
      <w:r>
        <w:t>PYTHONIOENCODING</w:t>
      </w:r>
      <w:r w:rsidRPr="002028CF">
        <w:rPr>
          <w:lang w:val="ru-RU"/>
        </w:rPr>
        <w:t>=</w:t>
      </w:r>
      <w:proofErr w:type="spellStart"/>
      <w:r>
        <w:t>utf</w:t>
      </w:r>
      <w:proofErr w:type="spellEnd"/>
      <w:r w:rsidRPr="002028CF">
        <w:rPr>
          <w:lang w:val="ru-RU"/>
        </w:rPr>
        <w:t>-8;</w:t>
      </w:r>
    </w:p>
    <w:p w14:paraId="56E8652F" w14:textId="33B3F983" w:rsidR="000466DD" w:rsidRPr="006E7755" w:rsidRDefault="00000000" w:rsidP="000466DD">
      <w:pPr>
        <w:pStyle w:val="a0"/>
        <w:numPr>
          <w:ilvl w:val="0"/>
          <w:numId w:val="10"/>
        </w:numPr>
        <w:rPr>
          <w:lang w:val="ru-RU"/>
        </w:rPr>
      </w:pPr>
      <w:r w:rsidRPr="002028CF">
        <w:rPr>
          <w:lang w:val="ru-RU"/>
        </w:rPr>
        <w:t xml:space="preserve">диаграммы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только </w:t>
      </w:r>
      <w:r>
        <w:t>PNG</w:t>
      </w:r>
      <w:r w:rsidRPr="002028CF">
        <w:rPr>
          <w:lang w:val="ru-RU"/>
        </w:rPr>
        <w:t xml:space="preserve"> без исходника </w:t>
      </w:r>
      <w:proofErr w:type="spellStart"/>
      <w:r>
        <w:t>PlantUML</w:t>
      </w:r>
      <w:proofErr w:type="spellEnd"/>
      <w:r w:rsidRPr="002028CF">
        <w:rPr>
          <w:lang w:val="ru-RU"/>
        </w:rPr>
        <w:t xml:space="preserve"> (замечание на будущее).</w:t>
      </w:r>
    </w:p>
    <w:p w14:paraId="6E988995" w14:textId="5F9D08F6" w:rsidR="00F10DE7" w:rsidRDefault="00000000">
      <w:pPr>
        <w:pStyle w:val="1"/>
        <w:rPr>
          <w:lang w:val="ru-RU"/>
        </w:rPr>
      </w:pPr>
      <w:r w:rsidRPr="002028CF">
        <w:rPr>
          <w:lang w:val="ru-RU"/>
        </w:rPr>
        <w:t xml:space="preserve">Листинг программы </w:t>
      </w:r>
      <w:r>
        <w:t>main</w:t>
      </w:r>
      <w:r w:rsidRPr="002028CF">
        <w:rPr>
          <w:lang w:val="ru-RU"/>
        </w:rPr>
        <w:t>.</w:t>
      </w:r>
      <w:proofErr w:type="spellStart"/>
      <w:r>
        <w:t>p</w:t>
      </w:r>
      <w:r w:rsidR="00733DC2">
        <w:t>y</w:t>
      </w:r>
      <w:proofErr w:type="spellEnd"/>
    </w:p>
    <w:p w14:paraId="123B95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import time</w:t>
      </w:r>
    </w:p>
    <w:p w14:paraId="12DA680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proofErr w:type="gramStart"/>
      <w:r w:rsidRPr="00501EA1">
        <w:rPr>
          <w:rFonts w:ascii="Courier New" w:hAnsi="Courier New" w:cs="Courier New"/>
          <w:sz w:val="20"/>
          <w:szCs w:val="20"/>
        </w:rPr>
        <w:t>import operator</w:t>
      </w:r>
      <w:proofErr w:type="gramEnd"/>
    </w:p>
    <w:p w14:paraId="5FD4FC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from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thespian.actors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import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Actor</w:t>
      </w:r>
    </w:p>
    <w:p w14:paraId="08F329C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</w:p>
    <w:p w14:paraId="739680F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):</w:t>
      </w:r>
    </w:p>
    <w:p w14:paraId="6FDDB2F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"""Простой актор, который в будущем станет агентом."""</w:t>
      </w:r>
    </w:p>
    <w:p w14:paraId="2727425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2828B54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3CBF756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1807DFF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print('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Создан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новый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0128B22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self.messages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114708F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self.child_addresses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6D3099B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C85011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1587B33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адресом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{msg}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{sender}')</w:t>
      </w:r>
    </w:p>
    <w:p w14:paraId="11F3E39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self.messages.append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(msg)</w:t>
      </w:r>
    </w:p>
    <w:p w14:paraId="546E9C5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for message in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self.messages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3270FEA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f'Актор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с адресом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 ранее получал сообщение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message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33E59A2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    # Ретрансляция ДО обработки CREATE_ACTOR (по методичке),</w:t>
      </w:r>
    </w:p>
    <w:p w14:paraId="0A582D2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    # чтобы дочерний не получил саму команду создания.</w:t>
      </w:r>
    </w:p>
    <w:p w14:paraId="73C805B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</w:t>
      </w:r>
      <w:r w:rsidRPr="00501EA1">
        <w:rPr>
          <w:rFonts w:ascii="Courier New" w:hAnsi="Courier New" w:cs="Courier New"/>
          <w:sz w:val="20"/>
          <w:szCs w:val="20"/>
        </w:rPr>
        <w:t xml:space="preserve">for child in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self.child_addresses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5B90C0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f'Ретранслируем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сообщение дочернему актору с адресом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child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5B3052C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(child, msg)</w:t>
      </w:r>
    </w:p>
    <w:p w14:paraId="67E46F7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if msg == 'CREATE_ACTOR':</w:t>
      </w:r>
    </w:p>
    <w:p w14:paraId="4194F38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child_actor_address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A4F97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f'Создали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нового актора, его адрес -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child_actor_address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2A6C383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self.child_addresses.append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child_actor_address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4B58E9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42D07D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test_simplest_actor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1E9163D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4AAF3E0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1: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(</w:t>
      </w:r>
      <w:r w:rsidRPr="00501EA1">
        <w:rPr>
          <w:rFonts w:ascii="Courier New" w:hAnsi="Courier New" w:cs="Courier New"/>
          <w:sz w:val="20"/>
          <w:szCs w:val="20"/>
          <w:lang w:val="ru-RU"/>
        </w:rPr>
        <w:t>шаги</w:t>
      </w:r>
      <w:r w:rsidRPr="00501EA1">
        <w:rPr>
          <w:rFonts w:ascii="Courier New" w:hAnsi="Courier New" w:cs="Courier New"/>
          <w:sz w:val="20"/>
          <w:szCs w:val="20"/>
        </w:rPr>
        <w:t xml:space="preserve"> 1-4)")</w:t>
      </w:r>
    </w:p>
    <w:p w14:paraId="3FEBDB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565C1CF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26D0133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77EC7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actorAddress1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SimplestActor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75A6366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(0.5)</w:t>
      </w:r>
    </w:p>
    <w:p w14:paraId="0481E59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0652639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# Шаг 2: сообщения произвольного типа</w:t>
      </w:r>
    </w:p>
    <w:p w14:paraId="21C29FF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"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Первое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сообщение</w:t>
      </w:r>
      <w:r w:rsidRPr="00501EA1">
        <w:rPr>
          <w:rFonts w:ascii="Courier New" w:hAnsi="Courier New" w:cs="Courier New"/>
          <w:sz w:val="20"/>
          <w:szCs w:val="20"/>
        </w:rPr>
        <w:t>")</w:t>
      </w:r>
    </w:p>
    <w:p w14:paraId="427FD55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(0.3)</w:t>
      </w:r>
    </w:p>
    <w:p w14:paraId="3D2777A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132)</w:t>
      </w:r>
    </w:p>
    <w:p w14:paraId="2E269C8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(0.3)</w:t>
      </w:r>
    </w:p>
    <w:p w14:paraId="1A4FFD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[1, 3, 5])</w:t>
      </w:r>
    </w:p>
    <w:p w14:paraId="09B167A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(0.3)</w:t>
      </w:r>
    </w:p>
    <w:p w14:paraId="75E2D24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{'key': 'value'})</w:t>
      </w:r>
    </w:p>
    <w:p w14:paraId="19AAC33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4710F15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006C1C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#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Шаг</w:t>
      </w:r>
      <w:r w:rsidRPr="00501EA1">
        <w:rPr>
          <w:rFonts w:ascii="Courier New" w:hAnsi="Courier New" w:cs="Courier New"/>
          <w:sz w:val="20"/>
          <w:szCs w:val="20"/>
        </w:rPr>
        <w:t xml:space="preserve"> 4: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порождение</w:t>
      </w:r>
      <w:r w:rsidRPr="00501EA1">
        <w:rPr>
          <w:rFonts w:ascii="Courier New" w:hAnsi="Courier New" w:cs="Courier New"/>
          <w:sz w:val="20"/>
          <w:szCs w:val="20"/>
        </w:rPr>
        <w:t xml:space="preserve"> +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ретрансляция</w:t>
      </w:r>
    </w:p>
    <w:p w14:paraId="4E45248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'CREATE_ACTOR')</w:t>
      </w:r>
    </w:p>
    <w:p w14:paraId="4D97D15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5446150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(actorAddress1, 'RETRANSLATED MESSAGE')</w:t>
      </w:r>
    </w:p>
    <w:p w14:paraId="1FA25A8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(1.0)</w:t>
      </w:r>
    </w:p>
    <w:p w14:paraId="3277DFD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BD2D2B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21EA4BE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346F018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219AC11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48EE141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708507B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0</w:t>
      </w:r>
    </w:p>
    <w:p w14:paraId="3A872B5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E9673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1CD27B3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числа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адресом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{msg}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{sender}')</w:t>
      </w:r>
    </w:p>
    <w:p w14:paraId="51CD94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):</w:t>
      </w:r>
    </w:p>
    <w:p w14:paraId="56C58ED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  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Ожидался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игнорирую</w:t>
      </w:r>
      <w:r w:rsidRPr="00501EA1">
        <w:rPr>
          <w:rFonts w:ascii="Courier New" w:hAnsi="Courier New" w:cs="Courier New"/>
          <w:sz w:val="20"/>
          <w:szCs w:val="20"/>
        </w:rPr>
        <w:t>: {msg}')</w:t>
      </w:r>
    </w:p>
    <w:p w14:paraId="7406BB3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4149A57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415CC62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1F2B9C4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6717AAF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2065E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195CC6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173259B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01A988D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5FF3907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DFB43A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4B5F826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(msg)</w:t>
      </w:r>
    </w:p>
    <w:p w14:paraId="2A1BC69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total_sum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sum(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69DBE9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>-</w:t>
      </w:r>
      <w:r w:rsidRPr="00501EA1">
        <w:rPr>
          <w:rFonts w:ascii="Courier New" w:hAnsi="Courier New" w:cs="Courier New"/>
          <w:sz w:val="20"/>
          <w:szCs w:val="20"/>
          <w:lang w:val="ru-RU"/>
        </w:rPr>
        <w:t>калькулятор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адресом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{msg}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{sender}, '</w:t>
      </w:r>
    </w:p>
    <w:p w14:paraId="6CA62BE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f'итоговая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сумма: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total_sum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3DEF36D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1D172AE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test_sum_actors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1CD48E4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2162BE1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2: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Сумма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чисел</w:t>
      </w:r>
      <w:r w:rsidRPr="00501EA1">
        <w:rPr>
          <w:rFonts w:ascii="Courier New" w:hAnsi="Courier New" w:cs="Courier New"/>
          <w:sz w:val="20"/>
          <w:szCs w:val="20"/>
        </w:rPr>
        <w:t xml:space="preserve"> 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+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)")</w:t>
      </w:r>
    </w:p>
    <w:p w14:paraId="6422533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13DF31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748B66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2DCC49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A6DA2E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(0.3)</w:t>
      </w:r>
    </w:p>
    <w:p w14:paraId="2B0F428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# Три ОТДЕЛЬНЫХ актора-числа, как на диаграмме последовательности</w:t>
      </w:r>
    </w:p>
    <w:p w14:paraId="0378CB6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 xml:space="preserve">number_1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4C20006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number_2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02BBCB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number_3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NumberActorForSum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7970542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655A0F9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B155BD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(number_1, {'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1,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0D7119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46E1A2E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(number_2, {'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2,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59337A2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26E1AB7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(number_3, {'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init_value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3,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3A7AEB4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(1.5)  # дать калькулятору обработать до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shutdown</w:t>
      </w:r>
      <w:proofErr w:type="spellEnd"/>
    </w:p>
    <w:p w14:paraId="18A041A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7048FF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6513FC2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4ABE377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OPERATIONS = {</w:t>
      </w:r>
    </w:p>
    <w:p w14:paraId="7E61D5D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'+':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operator.add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0A56B47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'-':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operator.sub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3B55F4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'*':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operator.mul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6B9D1F7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'/':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operator.truediv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</w:t>
      </w:r>
    </w:p>
    <w:p w14:paraId="05CCB42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}</w:t>
      </w:r>
    </w:p>
    <w:p w14:paraId="1929191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8B51D3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372DA85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"""Актор-число: хранит значение и пересылает его в калькулятор."""</w:t>
      </w:r>
    </w:p>
    <w:p w14:paraId="6DA096C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44C63E5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04518F6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47F7446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7408D38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1A8ACC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0EF91F2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 xml:space="preserve">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proofErr w:type="gram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or 'value' not in msg:</w:t>
      </w:r>
    </w:p>
    <w:p w14:paraId="062C818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странное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сообщение</w:t>
      </w:r>
      <w:r w:rsidRPr="00501EA1">
        <w:rPr>
          <w:rFonts w:ascii="Courier New" w:hAnsi="Courier New" w:cs="Courier New"/>
          <w:sz w:val="20"/>
          <w:szCs w:val="20"/>
        </w:rPr>
        <w:t xml:space="preserve">: {msg},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игнорирую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747286B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68A5FBE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2BECC2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msg['value']</w:t>
      </w:r>
    </w:p>
    <w:p w14:paraId="2CABB7B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']</w:t>
      </w:r>
    </w:p>
    <w:p w14:paraId="52B381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значение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}, '</w:t>
      </w:r>
    </w:p>
    <w:p w14:paraId="4B69E76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  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пересылаю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в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калькулятор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}')</w:t>
      </w:r>
    </w:p>
    <w:p w14:paraId="38DFFA1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, {'value':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self.value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})</w:t>
      </w:r>
    </w:p>
    <w:p w14:paraId="038944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40B4E0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class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Actor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):</w:t>
      </w:r>
    </w:p>
    <w:p w14:paraId="00BDE83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>    """Актор-калькулятор: накапливает числа и оператор, затем вычисляет."""</w:t>
      </w:r>
    </w:p>
    <w:p w14:paraId="108184B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3CDC71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185C65F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2BC0560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0CB00A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5889FC0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0978B5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10CA46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):</w:t>
      </w:r>
    </w:p>
    <w:p w14:paraId="3AF7D7C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не</w:t>
      </w:r>
      <w:r w:rsidRPr="00501EA1">
        <w:rPr>
          <w:rFonts w:ascii="Courier New" w:hAnsi="Courier New" w:cs="Courier New"/>
          <w:sz w:val="20"/>
          <w:szCs w:val="20"/>
        </w:rPr>
        <w:t>-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словарь</w:t>
      </w:r>
      <w:r w:rsidRPr="00501EA1">
        <w:rPr>
          <w:rFonts w:ascii="Courier New" w:hAnsi="Courier New" w:cs="Courier New"/>
          <w:sz w:val="20"/>
          <w:szCs w:val="20"/>
        </w:rPr>
        <w:t xml:space="preserve">: {msg},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игнорирую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511EDFE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287FF07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F37E4E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}]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сообщение</w:t>
      </w:r>
      <w:r w:rsidRPr="00501EA1">
        <w:rPr>
          <w:rFonts w:ascii="Courier New" w:hAnsi="Courier New" w:cs="Courier New"/>
          <w:sz w:val="20"/>
          <w:szCs w:val="20"/>
        </w:rPr>
        <w:t>: {msg}')</w:t>
      </w:r>
    </w:p>
    <w:p w14:paraId="2E5497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E32DB1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if 'value' in msg:</w:t>
      </w:r>
    </w:p>
    <w:p w14:paraId="000B91E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self.numbers.append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(msg['value'])</w:t>
      </w:r>
    </w:p>
    <w:p w14:paraId="56E99D6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elif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'operator' in msg:</w:t>
      </w:r>
    </w:p>
    <w:p w14:paraId="5B47E7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msg['operator']</w:t>
      </w:r>
    </w:p>
    <w:p w14:paraId="7099A4C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515412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('  Неизвестный тип сообщения, игнорирую.')</w:t>
      </w:r>
    </w:p>
    <w:p w14:paraId="214F1F4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r w:rsidRPr="00501EA1">
        <w:rPr>
          <w:rFonts w:ascii="Courier New" w:hAnsi="Courier New" w:cs="Courier New"/>
          <w:sz w:val="20"/>
          <w:szCs w:val="20"/>
        </w:rPr>
        <w:t>return</w:t>
      </w:r>
    </w:p>
    <w:p w14:paraId="736F40E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E18D50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is not None and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len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&gt;= 2:</w:t>
      </w:r>
    </w:p>
    <w:p w14:paraId="69B1269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a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[-2]</w:t>
      </w:r>
    </w:p>
    <w:p w14:paraId="4C2144E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b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[-1]</w:t>
      </w:r>
    </w:p>
    <w:p w14:paraId="335DC6B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op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</w:p>
    <w:p w14:paraId="2F9CF7B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3D7881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if op in OPERATIONS:</w:t>
      </w:r>
    </w:p>
    <w:p w14:paraId="6E8C89B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    if op == '/' and b == 0:</w:t>
      </w:r>
    </w:p>
    <w:p w14:paraId="208BDD2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result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= 'Ошибка: деление на ноль'</w:t>
      </w:r>
    </w:p>
    <w:p w14:paraId="30B06A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7AE70D7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        </w:t>
      </w:r>
      <w:r w:rsidRPr="00501EA1">
        <w:rPr>
          <w:rFonts w:ascii="Courier New" w:hAnsi="Courier New" w:cs="Courier New"/>
          <w:sz w:val="20"/>
          <w:szCs w:val="20"/>
        </w:rPr>
        <w:t>result = OPERATIONS[op](a, b)</w:t>
      </w:r>
    </w:p>
    <w:p w14:paraId="0CFCF13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else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</w:t>
      </w:r>
    </w:p>
    <w:p w14:paraId="5EBD9F9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result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f'Неизвестная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 операция: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op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</w:t>
      </w:r>
    </w:p>
    <w:p w14:paraId="2BA160C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690B10E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f'Выражение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: {a}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op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 {b} = {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result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}')</w:t>
      </w:r>
    </w:p>
    <w:p w14:paraId="689460D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self.numbers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[]</w:t>
      </w:r>
    </w:p>
    <w:p w14:paraId="1F54A3D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self.operator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0D1DAF9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6E5265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test_calculator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5FFBC6B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5902694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3: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Калькулятор</w:t>
      </w:r>
      <w:r w:rsidRPr="00501EA1">
        <w:rPr>
          <w:rFonts w:ascii="Courier New" w:hAnsi="Courier New" w:cs="Courier New"/>
          <w:sz w:val="20"/>
          <w:szCs w:val="20"/>
        </w:rPr>
        <w:t xml:space="preserve"> (+, -, *, /)")</w:t>
      </w:r>
    </w:p>
    <w:p w14:paraId="4C8D1D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5CC2378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simpleSystemBase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21DA4BB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E9721A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calculator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6F358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number_agent_1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095A1A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number_agent_2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NumberActor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5768388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544D3BE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1FF00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1: 2 * 5 ---')</w:t>
      </w:r>
    </w:p>
    <w:p w14:paraId="1EBD5FD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2,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6212076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5,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68B2EDE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'*'})</w:t>
      </w:r>
    </w:p>
    <w:p w14:paraId="335CCD6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0A41654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09D8163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2: 10 + 7 ---')</w:t>
      </w:r>
    </w:p>
    <w:p w14:paraId="41D9DEC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'+'})</w:t>
      </w:r>
    </w:p>
    <w:p w14:paraId="5E44501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10,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7DC2178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7,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1A0CF88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7EA6F0F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57613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3: 20 - 8 ---')</w:t>
      </w:r>
    </w:p>
    <w:p w14:paraId="7DCCBBE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20,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3252C98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'-'})</w:t>
      </w:r>
    </w:p>
    <w:p w14:paraId="2D0AADF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8,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0DBFC5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10FE11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7DE95DA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print('\n---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4: 15 / 3 ---')</w:t>
      </w:r>
    </w:p>
    <w:p w14:paraId="7CBBBF5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(number_agent_1, {'value': 15,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49A8526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(number_agent_2, {'value': 3, 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calculator_address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calculator})</w:t>
      </w:r>
    </w:p>
    <w:p w14:paraId="596F40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(calculator, {'operator': '/'})</w:t>
      </w:r>
    </w:p>
    <w:p w14:paraId="1C0914C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(1)</w:t>
      </w:r>
    </w:p>
    <w:p w14:paraId="236E362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6209B0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3BE78CF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3D16E50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325BF69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"""Простой актор-таймер со счётчиком."""</w:t>
      </w:r>
    </w:p>
    <w:p w14:paraId="0D108EB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4F3F1C3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4329D30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3692839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('Создан новый таймер актор')</w:t>
      </w:r>
    </w:p>
    <w:p w14:paraId="2DCF51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0</w:t>
      </w:r>
    </w:p>
    <w:p w14:paraId="056F1D8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2CD08C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5ED7A03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+= 1</w:t>
      </w:r>
    </w:p>
    <w:p w14:paraId="112A9F4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Таймер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</w:t>
      </w:r>
      <w:r w:rsidRPr="00501EA1">
        <w:rPr>
          <w:rFonts w:ascii="Courier New" w:hAnsi="Courier New" w:cs="Courier New"/>
          <w:sz w:val="20"/>
          <w:szCs w:val="20"/>
        </w:rPr>
        <w:t xml:space="preserve">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self.myAddress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получил</w:t>
      </w:r>
      <w:r w:rsidRPr="00501EA1">
        <w:rPr>
          <w:rFonts w:ascii="Courier New" w:hAnsi="Courier New" w:cs="Courier New"/>
          <w:sz w:val="20"/>
          <w:szCs w:val="20"/>
        </w:rPr>
        <w:t xml:space="preserve"> "{msg}",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счётчик</w:t>
      </w:r>
      <w:r w:rsidRPr="00501EA1">
        <w:rPr>
          <w:rFonts w:ascii="Courier New" w:hAnsi="Courier New" w:cs="Courier New"/>
          <w:sz w:val="20"/>
          <w:szCs w:val="20"/>
        </w:rPr>
        <w:t xml:space="preserve"> = {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}')</w:t>
      </w:r>
    </w:p>
    <w:p w14:paraId="2B2DF25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(sender,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CB7A5C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C5F0AB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test_timer_actor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752B2FB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14D2C83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4: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(ask)")</w:t>
      </w:r>
    </w:p>
    <w:p w14:paraId="7557B12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403346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0A1D205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A6E62B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timerAddress1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7CD569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timerAddress2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TimerActor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3B80292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3EB7F43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220D88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 xml:space="preserve">    for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in range(1, 4):</w:t>
      </w:r>
    </w:p>
    <w:p w14:paraId="311F276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resp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actorSystem.ask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(timerAddress1,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>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привет</w:t>
      </w:r>
      <w:r w:rsidRPr="00501EA1">
        <w:rPr>
          <w:rFonts w:ascii="Courier New" w:hAnsi="Courier New" w:cs="Courier New"/>
          <w:sz w:val="20"/>
          <w:szCs w:val="20"/>
        </w:rPr>
        <w:t xml:space="preserve"> {i}'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13387AE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print(f'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Ответ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timerAddress1: {resp}')</w:t>
      </w:r>
    </w:p>
    <w:p w14:paraId="78CEF45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68159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for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in range(1, 3):</w:t>
      </w:r>
    </w:p>
    <w:p w14:paraId="1B5227B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resp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actorSystem.ask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(timerAddress2,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>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здравствуй</w:t>
      </w:r>
      <w:r w:rsidRPr="00501EA1">
        <w:rPr>
          <w:rFonts w:ascii="Courier New" w:hAnsi="Courier New" w:cs="Courier New"/>
          <w:sz w:val="20"/>
          <w:szCs w:val="20"/>
        </w:rPr>
        <w:t xml:space="preserve"> {i}'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)</w:t>
      </w:r>
    </w:p>
    <w:p w14:paraId="39CB3AA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print(f'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Ответ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timerAddress2: {resp}')</w:t>
      </w:r>
    </w:p>
    <w:p w14:paraId="4495ECF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6B0807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resp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actorSystem.ask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(timerAddress1, 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привет</w:t>
      </w:r>
      <w:r w:rsidRPr="00501EA1">
        <w:rPr>
          <w:rFonts w:ascii="Courier New" w:hAnsi="Courier New" w:cs="Courier New"/>
          <w:sz w:val="20"/>
          <w:szCs w:val="20"/>
        </w:rPr>
        <w:t xml:space="preserve"> 4', timeout=1)</w:t>
      </w:r>
    </w:p>
    <w:p w14:paraId="7C3D53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print(f'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Ответ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от</w:t>
      </w:r>
      <w:r w:rsidRPr="00501EA1">
        <w:rPr>
          <w:rFonts w:ascii="Courier New" w:hAnsi="Courier New" w:cs="Courier New"/>
          <w:sz w:val="20"/>
          <w:szCs w:val="20"/>
        </w:rPr>
        <w:t xml:space="preserve"> timerAddress1 (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привет</w:t>
      </w:r>
      <w:r w:rsidRPr="00501EA1">
        <w:rPr>
          <w:rFonts w:ascii="Courier New" w:hAnsi="Courier New" w:cs="Courier New"/>
          <w:sz w:val="20"/>
          <w:szCs w:val="20"/>
        </w:rPr>
        <w:t xml:space="preserve"> 4): {resp}')</w:t>
      </w:r>
    </w:p>
    <w:p w14:paraId="57A7592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A1357A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6317580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  <w:r w:rsidRPr="00501EA1">
        <w:rPr>
          <w:rFonts w:ascii="Courier New" w:hAnsi="Courier New" w:cs="Courier New"/>
          <w:sz w:val="20"/>
          <w:szCs w:val="20"/>
        </w:rPr>
        <w:br/>
      </w:r>
    </w:p>
    <w:p w14:paraId="11989F4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class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ChainActor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(Actor):</w:t>
      </w:r>
    </w:p>
    <w:p w14:paraId="2723D42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"""Актор в цепочке: передаёт сообщение следующему, последний возвращает результат."""</w:t>
      </w:r>
    </w:p>
    <w:p w14:paraId="248F39E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25AC58C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r w:rsidRPr="00501EA1">
        <w:rPr>
          <w:rFonts w:ascii="Courier New" w:hAnsi="Courier New" w:cs="Courier New"/>
          <w:sz w:val="20"/>
          <w:szCs w:val="20"/>
        </w:rPr>
        <w:t>def 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__(self):</w:t>
      </w:r>
    </w:p>
    <w:p w14:paraId="5FD6EE0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super().__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init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__()</w:t>
      </w:r>
    </w:p>
    <w:p w14:paraId="5375BE8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671A5DC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False</w:t>
      </w:r>
    </w:p>
    <w:p w14:paraId="798BE83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False</w:t>
      </w:r>
    </w:p>
    <w:p w14:paraId="07577E4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None</w:t>
      </w:r>
    </w:p>
    <w:p w14:paraId="4294924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58BDA7B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receiveMessage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(self, msg, sender):</w:t>
      </w:r>
    </w:p>
    <w:p w14:paraId="7ED8924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) and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(msg, str):</w:t>
      </w:r>
    </w:p>
    <w:p w14:paraId="557012A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47890D8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FD9B57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gramStart"/>
      <w:r w:rsidRPr="00501EA1">
        <w:rPr>
          <w:rFonts w:ascii="Courier New" w:hAnsi="Courier New" w:cs="Courier New"/>
          <w:sz w:val="20"/>
          <w:szCs w:val="20"/>
        </w:rPr>
        <w:t xml:space="preserve">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proofErr w:type="gram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and 'next' in msg:</w:t>
      </w:r>
    </w:p>
    <w:p w14:paraId="0E14390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msg['next']</w:t>
      </w:r>
    </w:p>
    <w:p w14:paraId="38DC996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', False)</w:t>
      </w:r>
    </w:p>
    <w:p w14:paraId="01F713A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', False)</w:t>
      </w:r>
    </w:p>
    <w:p w14:paraId="7EB925A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msg.get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1FE6AF3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6FDDCF3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B62535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and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isinstance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(msg,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dict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and 'result' in msg:</w:t>
      </w:r>
    </w:p>
    <w:p w14:paraId="7623B71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elapsed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time.perf_counter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() -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self.start_time</w:t>
      </w:r>
      <w:proofErr w:type="spellEnd"/>
    </w:p>
    <w:p w14:paraId="533518E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print(f'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Результат</w:t>
      </w:r>
      <w:r w:rsidRPr="00501EA1">
        <w:rPr>
          <w:rFonts w:ascii="Courier New" w:hAnsi="Courier New" w:cs="Courier New"/>
          <w:sz w:val="20"/>
          <w:szCs w:val="20"/>
        </w:rPr>
        <w:t xml:space="preserve">: {msg["result"]},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переходов</w:t>
      </w:r>
      <w:r w:rsidRPr="00501EA1">
        <w:rPr>
          <w:rFonts w:ascii="Courier New" w:hAnsi="Courier New" w:cs="Courier New"/>
          <w:sz w:val="20"/>
          <w:szCs w:val="20"/>
        </w:rPr>
        <w:t>: {msg["hops"]}, '</w:t>
      </w:r>
    </w:p>
    <w:p w14:paraId="3708F41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      f'</w:t>
      </w:r>
      <w:r w:rsidRPr="00501EA1">
        <w:rPr>
          <w:rFonts w:ascii="Courier New" w:hAnsi="Courier New" w:cs="Courier New"/>
          <w:sz w:val="20"/>
          <w:szCs w:val="20"/>
          <w:lang w:val="ru-RU"/>
        </w:rPr>
        <w:t>время</w:t>
      </w:r>
      <w:r w:rsidRPr="00501EA1">
        <w:rPr>
          <w:rFonts w:ascii="Courier New" w:hAnsi="Courier New" w:cs="Courier New"/>
          <w:sz w:val="20"/>
          <w:szCs w:val="20"/>
        </w:rPr>
        <w:t xml:space="preserve">: {elapsed * 1000:.2f}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мс</w:t>
      </w:r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6D89DE1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5D1A053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4A47591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if msg == 'start':</w:t>
      </w:r>
    </w:p>
    <w:p w14:paraId="2E3090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self.start_time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time.perf_counter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181A03F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{'data': 'Hello', 'hops': 1})</w:t>
      </w:r>
    </w:p>
    <w:p w14:paraId="3917277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>            return</w:t>
      </w:r>
    </w:p>
    <w:p w14:paraId="48511EE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B1B394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not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0E70CC2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self.next_actor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{'data': msg['data'], 'hops': msg['hops'] + 1})</w:t>
      </w:r>
    </w:p>
    <w:p w14:paraId="1853F38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67B1ED83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FF19D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if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self.is_last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:</w:t>
      </w:r>
    </w:p>
    <w:p w14:paraId="632B425F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self.send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self.first_actor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, {'result': msg['data'], 'hops': msg['hops'] + 1})</w:t>
      </w:r>
    </w:p>
    <w:p w14:paraId="0D9E1C5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return</w:t>
      </w:r>
    </w:p>
    <w:p w14:paraId="05B209A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A2A040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def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test_chain_actor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():</w:t>
      </w:r>
    </w:p>
    <w:p w14:paraId="58E9FDC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23BA793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</w:t>
      </w:r>
      <w:r w:rsidRPr="00501EA1">
        <w:rPr>
          <w:rFonts w:ascii="Courier New" w:hAnsi="Courier New" w:cs="Courier New"/>
          <w:sz w:val="20"/>
          <w:szCs w:val="20"/>
        </w:rPr>
        <w:t xml:space="preserve"> 5: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ChainActor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(</w:t>
      </w:r>
      <w:r w:rsidRPr="00501EA1">
        <w:rPr>
          <w:rFonts w:ascii="Courier New" w:hAnsi="Courier New" w:cs="Courier New"/>
          <w:sz w:val="20"/>
          <w:szCs w:val="20"/>
          <w:lang w:val="ru-RU"/>
        </w:rPr>
        <w:t>цепочка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из</w:t>
      </w:r>
      <w:r w:rsidRPr="00501EA1">
        <w:rPr>
          <w:rFonts w:ascii="Courier New" w:hAnsi="Courier New" w:cs="Courier New"/>
          <w:sz w:val="20"/>
          <w:szCs w:val="20"/>
        </w:rPr>
        <w:t xml:space="preserve"> 5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акторов</w:t>
      </w:r>
      <w:r w:rsidRPr="00501EA1">
        <w:rPr>
          <w:rFonts w:ascii="Courier New" w:hAnsi="Courier New" w:cs="Courier New"/>
          <w:sz w:val="20"/>
          <w:szCs w:val="20"/>
        </w:rPr>
        <w:t>)")</w:t>
      </w:r>
    </w:p>
    <w:p w14:paraId="43C9015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print("=" * 60)</w:t>
      </w:r>
    </w:p>
    <w:p w14:paraId="1145D9C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('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simpleSystemBase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')</w:t>
      </w:r>
    </w:p>
    <w:p w14:paraId="3FBF5E7C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B989CA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actors = 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actorSystem.createActor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ChainActor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) for _ in range(5)]</w:t>
      </w:r>
    </w:p>
    <w:p w14:paraId="18BF8CB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(0.5)</w:t>
      </w:r>
    </w:p>
    <w:p w14:paraId="07850EB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693112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for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in range(5):</w:t>
      </w:r>
    </w:p>
    <w:p w14:paraId="2304AF6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next_idx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 (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+ 1) % 5</w:t>
      </w:r>
    </w:p>
    <w:p w14:paraId="05C9AD6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(actors[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], {</w:t>
      </w:r>
    </w:p>
    <w:p w14:paraId="250F127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'next': actors[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next_idx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],</w:t>
      </w:r>
    </w:p>
    <w:p w14:paraId="4E44B10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</w:t>
      </w:r>
      <w:proofErr w:type="spellStart"/>
      <w:proofErr w:type="gramStart"/>
      <w:r w:rsidRPr="00501EA1">
        <w:rPr>
          <w:rFonts w:ascii="Courier New" w:hAnsi="Courier New" w:cs="Courier New"/>
          <w:sz w:val="20"/>
          <w:szCs w:val="20"/>
        </w:rPr>
        <w:t>is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_last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== 4,</w:t>
      </w:r>
    </w:p>
    <w:p w14:paraId="3C484A2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</w:t>
      </w:r>
      <w:proofErr w:type="spellStart"/>
      <w:proofErr w:type="gramStart"/>
      <w:r w:rsidRPr="00501EA1">
        <w:rPr>
          <w:rFonts w:ascii="Courier New" w:hAnsi="Courier New" w:cs="Courier New"/>
          <w:sz w:val="20"/>
          <w:szCs w:val="20"/>
        </w:rPr>
        <w:t>is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_first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':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i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 xml:space="preserve"> == 0,</w:t>
      </w:r>
    </w:p>
    <w:p w14:paraId="3C51E0F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        '</w:t>
      </w:r>
      <w:proofErr w:type="spellStart"/>
      <w:proofErr w:type="gramStart"/>
      <w:r w:rsidRPr="00501EA1">
        <w:rPr>
          <w:rFonts w:ascii="Courier New" w:hAnsi="Courier New" w:cs="Courier New"/>
          <w:sz w:val="20"/>
          <w:szCs w:val="20"/>
        </w:rPr>
        <w:t>first</w:t>
      </w:r>
      <w:proofErr w:type="gramEnd"/>
      <w:r w:rsidRPr="00501EA1">
        <w:rPr>
          <w:rFonts w:ascii="Courier New" w:hAnsi="Courier New" w:cs="Courier New"/>
          <w:sz w:val="20"/>
          <w:szCs w:val="20"/>
        </w:rPr>
        <w:t>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': actors[0]</w:t>
      </w:r>
    </w:p>
    <w:p w14:paraId="2C2FFD9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    </w:t>
      </w:r>
      <w:r w:rsidRPr="00501EA1">
        <w:rPr>
          <w:rFonts w:ascii="Courier New" w:hAnsi="Courier New" w:cs="Courier New"/>
          <w:sz w:val="20"/>
          <w:szCs w:val="20"/>
          <w:lang w:val="ru-RU"/>
        </w:rPr>
        <w:t>})</w:t>
      </w:r>
    </w:p>
    <w:p w14:paraId="48200A28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(1.0)  # дождаться конфигурации до '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start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'</w:t>
      </w:r>
    </w:p>
    <w:p w14:paraId="10326FE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79FAF249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actorSystem.tell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(actors[0], 'start')</w:t>
      </w:r>
    </w:p>
    <w:p w14:paraId="2B2DDBC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time.sleep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(1.5)</w:t>
      </w:r>
    </w:p>
    <w:p w14:paraId="1954FB2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6C338777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actorSystem.shutdown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0FE0D5F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3F7C662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def main():</w:t>
      </w:r>
    </w:p>
    <w:p w14:paraId="2268AE35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</w:t>
      </w:r>
      <w:r w:rsidRPr="00501EA1">
        <w:rPr>
          <w:rFonts w:ascii="Courier New" w:hAnsi="Courier New" w:cs="Courier New"/>
          <w:sz w:val="20"/>
          <w:szCs w:val="20"/>
          <w:lang w:val="ru-RU"/>
        </w:rPr>
        <w:t>Запуск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всех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тестов</w:t>
      </w:r>
      <w:r w:rsidRPr="00501EA1">
        <w:rPr>
          <w:rFonts w:ascii="Courier New" w:hAnsi="Courier New" w:cs="Courier New"/>
          <w:sz w:val="20"/>
          <w:szCs w:val="20"/>
        </w:rPr>
        <w:t xml:space="preserve"> </w:t>
      </w:r>
      <w:r w:rsidRPr="00501EA1">
        <w:rPr>
          <w:rFonts w:ascii="Courier New" w:hAnsi="Courier New" w:cs="Courier New"/>
          <w:sz w:val="20"/>
          <w:szCs w:val="20"/>
          <w:lang w:val="ru-RU"/>
        </w:rPr>
        <w:t>акторов</w:t>
      </w:r>
      <w:r w:rsidRPr="00501EA1">
        <w:rPr>
          <w:rFonts w:ascii="Courier New" w:hAnsi="Courier New" w:cs="Courier New"/>
          <w:sz w:val="20"/>
          <w:szCs w:val="20"/>
        </w:rPr>
        <w:t xml:space="preserve"> Thespian (main2)...")</w:t>
      </w:r>
    </w:p>
    <w:p w14:paraId="24EFE346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21EEBAD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test_simplest_actor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5E83803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test_sum_actors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75DB505D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test_calculator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79A7066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test_timer_actor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17AE938A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</w:rPr>
        <w:t>test_chain_actor</w:t>
      </w:r>
      <w:proofErr w:type="spellEnd"/>
      <w:r w:rsidRPr="00501EA1">
        <w:rPr>
          <w:rFonts w:ascii="Courier New" w:hAnsi="Courier New" w:cs="Courier New"/>
          <w:sz w:val="20"/>
          <w:szCs w:val="20"/>
        </w:rPr>
        <w:t>()</w:t>
      </w:r>
    </w:p>
    <w:p w14:paraId="1F5EC610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</w:p>
    <w:p w14:paraId="11E11EBE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>    print("\n" + "=" * 60)</w:t>
      </w:r>
    </w:p>
    <w:p w14:paraId="04652B14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("Все тесты завершены!")</w:t>
      </w:r>
    </w:p>
    <w:p w14:paraId="38325FC1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  <w:r w:rsidRPr="00501EA1">
        <w:rPr>
          <w:rFonts w:ascii="Courier New" w:hAnsi="Courier New" w:cs="Courier New"/>
          <w:sz w:val="20"/>
          <w:szCs w:val="20"/>
          <w:lang w:val="ru-RU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print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("=" * 60)</w:t>
      </w:r>
    </w:p>
    <w:p w14:paraId="7F903F82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  <w:lang w:val="ru-RU"/>
        </w:rPr>
      </w:pPr>
    </w:p>
    <w:p w14:paraId="5BE15A9B" w14:textId="77777777" w:rsidR="00D748E4" w:rsidRPr="00501EA1" w:rsidRDefault="00D748E4" w:rsidP="00DE0D9C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lastRenderedPageBreak/>
        <w:t>if __name__ == '__main__':</w:t>
      </w:r>
    </w:p>
    <w:p w14:paraId="04B85BC8" w14:textId="263B3885" w:rsidR="00D748E4" w:rsidRPr="00A9113E" w:rsidRDefault="00D748E4" w:rsidP="00A9113E">
      <w:pPr>
        <w:spacing w:line="276" w:lineRule="auto"/>
        <w:rPr>
          <w:rFonts w:ascii="Courier New" w:hAnsi="Courier New" w:cs="Courier New"/>
          <w:sz w:val="20"/>
          <w:szCs w:val="20"/>
        </w:rPr>
      </w:pPr>
      <w:r w:rsidRPr="00501EA1">
        <w:rPr>
          <w:rFonts w:ascii="Courier New" w:hAnsi="Courier New" w:cs="Courier New"/>
          <w:sz w:val="20"/>
          <w:szCs w:val="20"/>
        </w:rPr>
        <w:t xml:space="preserve">    </w:t>
      </w:r>
      <w:proofErr w:type="spellStart"/>
      <w:r w:rsidRPr="00501EA1">
        <w:rPr>
          <w:rFonts w:ascii="Courier New" w:hAnsi="Courier New" w:cs="Courier New"/>
          <w:sz w:val="20"/>
          <w:szCs w:val="20"/>
          <w:lang w:val="ru-RU"/>
        </w:rPr>
        <w:t>main</w:t>
      </w:r>
      <w:proofErr w:type="spellEnd"/>
      <w:r w:rsidRPr="00501EA1">
        <w:rPr>
          <w:rFonts w:ascii="Courier New" w:hAnsi="Courier New" w:cs="Courier New"/>
          <w:sz w:val="20"/>
          <w:szCs w:val="20"/>
          <w:lang w:val="ru-RU"/>
        </w:rPr>
        <w:t>()</w:t>
      </w:r>
    </w:p>
    <w:p w14:paraId="6702C934" w14:textId="2FE83741" w:rsidR="00F10DE7" w:rsidRPr="00DC0262" w:rsidRDefault="00000000">
      <w:pPr>
        <w:pStyle w:val="1"/>
        <w:rPr>
          <w:lang w:val="ru-RU"/>
        </w:rPr>
      </w:pPr>
      <w:r w:rsidRPr="002028CF">
        <w:rPr>
          <w:lang w:val="ru-RU"/>
        </w:rPr>
        <w:t>Результаты прогона</w:t>
      </w:r>
    </w:p>
    <w:p w14:paraId="70EDCD9E" w14:textId="420BD030" w:rsidR="00F10DE7" w:rsidRPr="002028CF" w:rsidRDefault="00000000">
      <w:pPr>
        <w:rPr>
          <w:lang w:val="ru-RU"/>
        </w:rPr>
      </w:pPr>
      <w:r w:rsidRPr="002028CF">
        <w:rPr>
          <w:lang w:val="ru-RU"/>
        </w:rPr>
        <w:t xml:space="preserve">Полный вывод </w:t>
      </w:r>
      <w:r w:rsidR="00D94E27">
        <w:rPr>
          <w:lang w:val="ru-RU"/>
        </w:rPr>
        <w:t>–</w:t>
      </w:r>
      <w:r w:rsidRPr="002028CF">
        <w:rPr>
          <w:lang w:val="ru-RU"/>
        </w:rPr>
        <w:t xml:space="preserve"> 111 строк в </w:t>
      </w:r>
      <w:r>
        <w:t>output</w:t>
      </w:r>
      <w:r w:rsidRPr="002028CF">
        <w:rPr>
          <w:lang w:val="ru-RU"/>
        </w:rPr>
        <w:t>_</w:t>
      </w:r>
      <w:r>
        <w:t>lab</w:t>
      </w:r>
      <w:r w:rsidRPr="002028CF">
        <w:rPr>
          <w:lang w:val="ru-RU"/>
        </w:rPr>
        <w:t>2.</w:t>
      </w:r>
      <w:r>
        <w:t>txt</w:t>
      </w:r>
      <w:r w:rsidRPr="002028CF">
        <w:rPr>
          <w:lang w:val="ru-RU"/>
        </w:rPr>
        <w:t>. Контрольные строки:</w:t>
      </w:r>
    </w:p>
    <w:p w14:paraId="6DF61EA8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Запуск всех тестов акторов </w:t>
      </w:r>
      <w:r>
        <w:rPr>
          <w:rFonts w:ascii="Consolas" w:hAnsi="Consolas"/>
          <w:sz w:val="17"/>
        </w:rPr>
        <w:t>Thespian</w:t>
      </w:r>
      <w:r w:rsidRPr="002028CF">
        <w:rPr>
          <w:rFonts w:ascii="Consolas" w:hAnsi="Consolas"/>
          <w:sz w:val="17"/>
          <w:lang w:val="ru-RU"/>
        </w:rPr>
        <w:t xml:space="preserve"> (</w:t>
      </w:r>
      <w:r>
        <w:rPr>
          <w:rFonts w:ascii="Consolas" w:hAnsi="Consolas"/>
          <w:sz w:val="17"/>
        </w:rPr>
        <w:t>main</w:t>
      </w:r>
      <w:r w:rsidRPr="002028CF">
        <w:rPr>
          <w:rFonts w:ascii="Consolas" w:hAnsi="Consolas"/>
          <w:sz w:val="17"/>
          <w:lang w:val="ru-RU"/>
        </w:rPr>
        <w:t>2)...</w:t>
      </w:r>
    </w:p>
    <w:p w14:paraId="16030167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 </w:t>
      </w:r>
    </w:p>
    <w:p w14:paraId="0C599554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============================================================</w:t>
      </w:r>
    </w:p>
    <w:p w14:paraId="63C260E0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ТЕСТ 1: </w:t>
      </w:r>
      <w:proofErr w:type="spellStart"/>
      <w:r>
        <w:rPr>
          <w:rFonts w:ascii="Consolas" w:hAnsi="Consolas"/>
          <w:sz w:val="17"/>
        </w:rPr>
        <w:t>SimplestActor</w:t>
      </w:r>
      <w:proofErr w:type="spellEnd"/>
      <w:r w:rsidRPr="002028CF">
        <w:rPr>
          <w:rFonts w:ascii="Consolas" w:hAnsi="Consolas"/>
          <w:sz w:val="17"/>
          <w:lang w:val="ru-RU"/>
        </w:rPr>
        <w:t xml:space="preserve"> (шаги </w:t>
      </w:r>
      <w:proofErr w:type="gramStart"/>
      <w:r w:rsidRPr="002028CF">
        <w:rPr>
          <w:rFonts w:ascii="Consolas" w:hAnsi="Consolas"/>
          <w:sz w:val="17"/>
          <w:lang w:val="ru-RU"/>
        </w:rPr>
        <w:t>1-4</w:t>
      </w:r>
      <w:proofErr w:type="gramEnd"/>
      <w:r w:rsidRPr="002028CF">
        <w:rPr>
          <w:rFonts w:ascii="Consolas" w:hAnsi="Consolas"/>
          <w:sz w:val="17"/>
          <w:lang w:val="ru-RU"/>
        </w:rPr>
        <w:t>)</w:t>
      </w:r>
    </w:p>
    <w:p w14:paraId="330B5568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============================================================</w:t>
      </w:r>
    </w:p>
    <w:p w14:paraId="54D83D10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Создан новый актор</w:t>
      </w:r>
    </w:p>
    <w:p w14:paraId="06AB773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получил Первое сообщение от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</w:t>
      </w:r>
      <w:r>
        <w:rPr>
          <w:rFonts w:ascii="Consolas" w:hAnsi="Consolas"/>
          <w:sz w:val="17"/>
        </w:rPr>
        <w:t>System</w:t>
      </w:r>
      <w:r w:rsidRPr="002028CF">
        <w:rPr>
          <w:rFonts w:ascii="Consolas" w:hAnsi="Consolas"/>
          <w:sz w:val="17"/>
          <w:lang w:val="ru-RU"/>
        </w:rPr>
        <w:t>:</w:t>
      </w:r>
      <w:proofErr w:type="spellStart"/>
      <w:r>
        <w:rPr>
          <w:rFonts w:ascii="Consolas" w:hAnsi="Consolas"/>
          <w:sz w:val="17"/>
        </w:rPr>
        <w:t>ExternalRequester</w:t>
      </w:r>
      <w:proofErr w:type="spellEnd"/>
    </w:p>
    <w:p w14:paraId="7B08473F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07A241CA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получил</w:t>
      </w:r>
      <w:proofErr w:type="spellEnd"/>
      <w:r>
        <w:rPr>
          <w:rFonts w:ascii="Consolas" w:hAnsi="Consolas"/>
          <w:sz w:val="17"/>
        </w:rPr>
        <w:t xml:space="preserve"> 132 от ActorAddr-System:ExternalRequester</w:t>
      </w:r>
    </w:p>
    <w:p w14:paraId="76C28645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1FA6057F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3F2D9980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</w:t>
      </w:r>
      <w:proofErr w:type="spellEnd"/>
      <w:r>
        <w:rPr>
          <w:rFonts w:ascii="Consolas" w:hAnsi="Consolas"/>
          <w:sz w:val="17"/>
        </w:rPr>
        <w:t xml:space="preserve"> получил [1, 3, 5] от ActorAddr-System:ExternalRequester</w:t>
      </w:r>
    </w:p>
    <w:p w14:paraId="53669E76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22DA0257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2098858B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1647F958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получил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 xml:space="preserve">'} от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</w:t>
      </w:r>
      <w:r>
        <w:rPr>
          <w:rFonts w:ascii="Consolas" w:hAnsi="Consolas"/>
          <w:sz w:val="17"/>
        </w:rPr>
        <w:t>System</w:t>
      </w:r>
      <w:r w:rsidRPr="002028CF">
        <w:rPr>
          <w:rFonts w:ascii="Consolas" w:hAnsi="Consolas"/>
          <w:sz w:val="17"/>
          <w:lang w:val="ru-RU"/>
        </w:rPr>
        <w:t>:</w:t>
      </w:r>
      <w:proofErr w:type="spellStart"/>
      <w:r>
        <w:rPr>
          <w:rFonts w:ascii="Consolas" w:hAnsi="Consolas"/>
          <w:sz w:val="17"/>
        </w:rPr>
        <w:t>ExternalRequester</w:t>
      </w:r>
      <w:proofErr w:type="spellEnd"/>
    </w:p>
    <w:p w14:paraId="62356242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35076E25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7919580E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5C541063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>'}</w:t>
      </w:r>
    </w:p>
    <w:p w14:paraId="2005972F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получил</w:t>
      </w:r>
      <w:proofErr w:type="spellEnd"/>
      <w:r>
        <w:rPr>
          <w:rFonts w:ascii="Consolas" w:hAnsi="Consolas"/>
          <w:sz w:val="17"/>
        </w:rPr>
        <w:t xml:space="preserve"> CREATE_ACTOR от ActorAddr-System:ExternalRequester</w:t>
      </w:r>
    </w:p>
    <w:p w14:paraId="1185AB29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5004098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45ED69E3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4004030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>'}</w:t>
      </w:r>
    </w:p>
    <w:p w14:paraId="74F41986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CREATE</w:t>
      </w:r>
      <w:r w:rsidRPr="002028CF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ACTOR</w:t>
      </w:r>
    </w:p>
    <w:p w14:paraId="5384138D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>Создан новый актор</w:t>
      </w:r>
    </w:p>
    <w:p w14:paraId="0CEEFB64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Создали нового актора, его адрес -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</w:p>
    <w:p w14:paraId="472EE5C6" w14:textId="77777777" w:rsidR="00F10DE7" w:rsidRDefault="00000000">
      <w:r>
        <w:rPr>
          <w:rFonts w:ascii="Consolas" w:hAnsi="Consolas"/>
          <w:sz w:val="17"/>
        </w:rPr>
        <w:t>Актор с адресом ActorAddr-/A~a получил RETRANSLATED MESSAGE от ActorAddr-System:ExternalRequester</w:t>
      </w:r>
    </w:p>
    <w:p w14:paraId="6D31AA7A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Первое сообщение</w:t>
      </w:r>
    </w:p>
    <w:p w14:paraId="25660A73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132</w:t>
      </w:r>
    </w:p>
    <w:p w14:paraId="56ABA8A1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[1, 3, 5]</w:t>
      </w:r>
    </w:p>
    <w:p w14:paraId="127113F0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lastRenderedPageBreak/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{'</w:t>
      </w:r>
      <w:r>
        <w:rPr>
          <w:rFonts w:ascii="Consolas" w:hAnsi="Consolas"/>
          <w:sz w:val="17"/>
        </w:rPr>
        <w:t>key</w:t>
      </w:r>
      <w:r w:rsidRPr="002028CF">
        <w:rPr>
          <w:rFonts w:ascii="Consolas" w:hAnsi="Consolas"/>
          <w:sz w:val="17"/>
          <w:lang w:val="ru-RU"/>
        </w:rPr>
        <w:t>': '</w:t>
      </w:r>
      <w:r>
        <w:rPr>
          <w:rFonts w:ascii="Consolas" w:hAnsi="Consolas"/>
          <w:sz w:val="17"/>
        </w:rPr>
        <w:t>value</w:t>
      </w:r>
      <w:r w:rsidRPr="002028CF">
        <w:rPr>
          <w:rFonts w:ascii="Consolas" w:hAnsi="Consolas"/>
          <w:sz w:val="17"/>
          <w:lang w:val="ru-RU"/>
        </w:rPr>
        <w:t>'}</w:t>
      </w:r>
    </w:p>
    <w:p w14:paraId="1716A3CC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CREATE</w:t>
      </w:r>
      <w:r w:rsidRPr="002028CF">
        <w:rPr>
          <w:rFonts w:ascii="Consolas" w:hAnsi="Consolas"/>
          <w:sz w:val="17"/>
          <w:lang w:val="ru-RU"/>
        </w:rPr>
        <w:t>_</w:t>
      </w:r>
      <w:r>
        <w:rPr>
          <w:rFonts w:ascii="Consolas" w:hAnsi="Consolas"/>
          <w:sz w:val="17"/>
        </w:rPr>
        <w:t>ACTOR</w:t>
      </w:r>
    </w:p>
    <w:p w14:paraId="5A969922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RETRANSLATED</w:t>
      </w:r>
      <w:r w:rsidRPr="002028CF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MESSAGE</w:t>
      </w:r>
    </w:p>
    <w:p w14:paraId="5E7D86E4" w14:textId="77777777" w:rsidR="00F10DE7" w:rsidRPr="002028CF" w:rsidRDefault="00000000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Ретранслируем сообщение дочернему актору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</w:p>
    <w:p w14:paraId="10ACB4FE" w14:textId="77777777" w:rsidR="00F10DE7" w:rsidRDefault="00000000">
      <w:proofErr w:type="spellStart"/>
      <w:r>
        <w:rPr>
          <w:rFonts w:ascii="Consolas" w:hAnsi="Consolas"/>
          <w:sz w:val="17"/>
        </w:rPr>
        <w:t>Актор</w:t>
      </w:r>
      <w:proofErr w:type="spellEnd"/>
      <w:r>
        <w:rPr>
          <w:rFonts w:ascii="Consolas" w:hAnsi="Consolas"/>
          <w:sz w:val="17"/>
        </w:rPr>
        <w:t xml:space="preserve"> с </w:t>
      </w:r>
      <w:proofErr w:type="spellStart"/>
      <w:r>
        <w:rPr>
          <w:rFonts w:ascii="Consolas" w:hAnsi="Consolas"/>
          <w:sz w:val="17"/>
        </w:rPr>
        <w:t>адресом</w:t>
      </w:r>
      <w:proofErr w:type="spellEnd"/>
      <w:r>
        <w:rPr>
          <w:rFonts w:ascii="Consolas" w:hAnsi="Consolas"/>
          <w:sz w:val="17"/>
        </w:rPr>
        <w:t xml:space="preserve">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>
        <w:rPr>
          <w:rFonts w:ascii="Consolas" w:hAnsi="Consolas"/>
          <w:sz w:val="17"/>
        </w:rPr>
        <w:t>-/</w:t>
      </w:r>
      <w:proofErr w:type="spellStart"/>
      <w:r>
        <w:rPr>
          <w:rFonts w:ascii="Consolas" w:hAnsi="Consolas"/>
          <w:sz w:val="17"/>
        </w:rPr>
        <w:t>A~a~a</w:t>
      </w:r>
      <w:proofErr w:type="spellEnd"/>
      <w:r>
        <w:rPr>
          <w:rFonts w:ascii="Consolas" w:hAnsi="Consolas"/>
          <w:sz w:val="17"/>
        </w:rPr>
        <w:t xml:space="preserve"> получил RETRANSLATED MESSAGE от ActorAddr-/A~a</w:t>
      </w:r>
    </w:p>
    <w:p w14:paraId="6C70E6BE" w14:textId="69D118C4" w:rsidR="00F10DE7" w:rsidRPr="008F5E71" w:rsidRDefault="00000000" w:rsidP="008F5E71">
      <w:pPr>
        <w:rPr>
          <w:lang w:val="ru-RU"/>
        </w:rPr>
      </w:pPr>
      <w:r w:rsidRPr="002028CF">
        <w:rPr>
          <w:rFonts w:ascii="Consolas" w:hAnsi="Consolas"/>
          <w:sz w:val="17"/>
          <w:lang w:val="ru-RU"/>
        </w:rPr>
        <w:t xml:space="preserve">Актор с адресом </w:t>
      </w:r>
      <w:proofErr w:type="spellStart"/>
      <w:r>
        <w:rPr>
          <w:rFonts w:ascii="Consolas" w:hAnsi="Consolas"/>
          <w:sz w:val="17"/>
        </w:rPr>
        <w:t>ActorAddr</w:t>
      </w:r>
      <w:proofErr w:type="spellEnd"/>
      <w:r w:rsidRPr="002028CF">
        <w:rPr>
          <w:rFonts w:ascii="Consolas" w:hAnsi="Consolas"/>
          <w:sz w:val="17"/>
          <w:lang w:val="ru-RU"/>
        </w:rPr>
        <w:t>-/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>~</w:t>
      </w:r>
      <w:r>
        <w:rPr>
          <w:rFonts w:ascii="Consolas" w:hAnsi="Consolas"/>
          <w:sz w:val="17"/>
        </w:rPr>
        <w:t>a</w:t>
      </w:r>
      <w:r w:rsidRPr="002028CF">
        <w:rPr>
          <w:rFonts w:ascii="Consolas" w:hAnsi="Consolas"/>
          <w:sz w:val="17"/>
          <w:lang w:val="ru-RU"/>
        </w:rPr>
        <w:t xml:space="preserve"> ранее получал сообщение </w:t>
      </w:r>
      <w:r>
        <w:rPr>
          <w:rFonts w:ascii="Consolas" w:hAnsi="Consolas"/>
          <w:sz w:val="17"/>
        </w:rPr>
        <w:t>RETRANSLATED</w:t>
      </w:r>
      <w:r w:rsidRPr="002028CF">
        <w:rPr>
          <w:rFonts w:ascii="Consolas" w:hAnsi="Consolas"/>
          <w:sz w:val="17"/>
          <w:lang w:val="ru-RU"/>
        </w:rPr>
        <w:t xml:space="preserve"> </w:t>
      </w:r>
      <w:r>
        <w:rPr>
          <w:rFonts w:ascii="Consolas" w:hAnsi="Consolas"/>
          <w:sz w:val="17"/>
        </w:rPr>
        <w:t>MESSAGE</w:t>
      </w:r>
    </w:p>
    <w:p w14:paraId="3D241FD1" w14:textId="478E7466" w:rsidR="00F10DE7" w:rsidRPr="002300AC" w:rsidRDefault="00000000">
      <w:pPr>
        <w:pStyle w:val="1"/>
        <w:rPr>
          <w:lang w:val="ru-RU"/>
        </w:rPr>
      </w:pPr>
      <w:r w:rsidRPr="002300AC">
        <w:rPr>
          <w:lang w:val="ru-RU"/>
        </w:rPr>
        <w:t>Диаграмма последовательности</w:t>
      </w:r>
    </w:p>
    <w:p w14:paraId="2DE56B78" w14:textId="02FCDC06" w:rsidR="00F10DE7" w:rsidRPr="002028CF" w:rsidRDefault="00000000">
      <w:pPr>
        <w:rPr>
          <w:lang w:val="ru-RU"/>
        </w:rPr>
      </w:pPr>
      <w:r w:rsidRPr="002300AC">
        <w:rPr>
          <w:lang w:val="ru-RU"/>
        </w:rPr>
        <w:t>Шаг</w:t>
      </w:r>
      <w:r w:rsidRPr="002300AC">
        <w:t xml:space="preserve"> 5 </w:t>
      </w:r>
      <w:r w:rsidR="00D94E27" w:rsidRPr="002300AC">
        <w:t>–</w:t>
      </w:r>
      <w:r w:rsidRPr="002300AC">
        <w:t xml:space="preserve"> </w:t>
      </w:r>
      <w:r w:rsidRPr="002300AC">
        <w:rPr>
          <w:lang w:val="ru-RU"/>
        </w:rPr>
        <w:t>обмен</w:t>
      </w:r>
      <w:r w:rsidRPr="002300AC">
        <w:t xml:space="preserve"> </w:t>
      </w:r>
      <w:proofErr w:type="spellStart"/>
      <w:r>
        <w:t>NumberActor</w:t>
      </w:r>
      <w:proofErr w:type="spellEnd"/>
      <w:r w:rsidRPr="002300AC">
        <w:t xml:space="preserve"> </w:t>
      </w:r>
      <w:proofErr w:type="spellStart"/>
      <w:r>
        <w:t>CalculatorActor</w:t>
      </w:r>
      <w:proofErr w:type="spellEnd"/>
      <w:r w:rsidRPr="002300AC">
        <w:t>.</w:t>
      </w:r>
    </w:p>
    <w:p w14:paraId="5558AC90" w14:textId="77777777" w:rsidR="00F10DE7" w:rsidRDefault="00000000">
      <w:pPr>
        <w:jc w:val="center"/>
        <w:rPr>
          <w:lang w:val="ru-RU"/>
        </w:rPr>
      </w:pPr>
      <w:r>
        <w:rPr>
          <w:noProof/>
        </w:rPr>
        <w:drawing>
          <wp:inline distT="0" distB="0" distL="0" distR="0" wp14:anchorId="0B2747EE" wp14:editId="7CFF2FAD">
            <wp:extent cx="5486400" cy="226235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 последовательности ЛР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62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6D0EE" w14:textId="04C5A051" w:rsidR="00590A14" w:rsidRPr="002028CF" w:rsidRDefault="00590A14" w:rsidP="00590A14">
      <w:pPr>
        <w:jc w:val="center"/>
        <w:rPr>
          <w:lang w:val="ru-RU"/>
        </w:rPr>
      </w:pPr>
      <w:r>
        <w:rPr>
          <w:sz w:val="22"/>
          <w:lang w:val="ru-RU"/>
        </w:rPr>
        <w:t xml:space="preserve">Рисунок </w:t>
      </w:r>
      <w:r w:rsidR="005C08D1">
        <w:rPr>
          <w:sz w:val="22"/>
        </w:rPr>
        <w:t>1</w:t>
      </w:r>
      <w:r>
        <w:rPr>
          <w:sz w:val="22"/>
          <w:lang w:val="ru-RU"/>
        </w:rPr>
        <w:t xml:space="preserve"> – </w:t>
      </w:r>
      <w:r>
        <w:rPr>
          <w:sz w:val="22"/>
          <w:lang w:val="ru-RU"/>
        </w:rPr>
        <w:t>Упрощённая</w:t>
      </w:r>
      <w:r>
        <w:rPr>
          <w:sz w:val="22"/>
          <w:lang w:val="ru-RU"/>
        </w:rPr>
        <w:t xml:space="preserve"> </w:t>
      </w:r>
      <w:proofErr w:type="spellStart"/>
      <w:r>
        <w:rPr>
          <w:sz w:val="22"/>
          <w:lang w:val="ru-RU"/>
        </w:rPr>
        <w:t>д</w:t>
      </w:r>
      <w:r w:rsidRPr="002028CF">
        <w:rPr>
          <w:sz w:val="22"/>
          <w:lang w:val="ru-RU"/>
        </w:rPr>
        <w:t>играмма</w:t>
      </w:r>
      <w:proofErr w:type="spellEnd"/>
      <w:r w:rsidRPr="002028CF">
        <w:rPr>
          <w:sz w:val="22"/>
          <w:lang w:val="ru-RU"/>
        </w:rPr>
        <w:t xml:space="preserve"> последовательностей.</w:t>
      </w:r>
    </w:p>
    <w:p w14:paraId="5F03D6DA" w14:textId="77777777" w:rsidR="008D7BC8" w:rsidRDefault="008D7BC8">
      <w:pPr>
        <w:jc w:val="center"/>
        <w:rPr>
          <w:lang w:val="ru-RU"/>
        </w:rPr>
      </w:pPr>
    </w:p>
    <w:p w14:paraId="569B5354" w14:textId="77777777" w:rsidR="008D7BC8" w:rsidRPr="008D7BC8" w:rsidRDefault="008D7BC8">
      <w:pPr>
        <w:jc w:val="center"/>
        <w:rPr>
          <w:lang w:val="ru-RU"/>
        </w:rPr>
      </w:pPr>
    </w:p>
    <w:p w14:paraId="649FBC81" w14:textId="77777777" w:rsidR="00F10DE7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4D50538" wp14:editId="5B361B78">
            <wp:extent cx="5486400" cy="3073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упрощённая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73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947A" w14:textId="29049070" w:rsidR="00F10DE7" w:rsidRPr="002028CF" w:rsidRDefault="008D7BC8" w:rsidP="008D7BC8">
      <w:pPr>
        <w:jc w:val="center"/>
        <w:rPr>
          <w:lang w:val="ru-RU"/>
        </w:rPr>
      </w:pPr>
      <w:r>
        <w:rPr>
          <w:sz w:val="22"/>
          <w:lang w:val="ru-RU"/>
        </w:rPr>
        <w:t xml:space="preserve">Рисунок </w:t>
      </w:r>
      <w:r w:rsidR="005C08D1">
        <w:rPr>
          <w:sz w:val="22"/>
        </w:rPr>
        <w:t>2</w:t>
      </w:r>
      <w:r>
        <w:rPr>
          <w:sz w:val="22"/>
          <w:lang w:val="ru-RU"/>
        </w:rPr>
        <w:t xml:space="preserve"> – Полная </w:t>
      </w:r>
      <w:proofErr w:type="spellStart"/>
      <w:r>
        <w:rPr>
          <w:sz w:val="22"/>
          <w:lang w:val="ru-RU"/>
        </w:rPr>
        <w:t>д</w:t>
      </w:r>
      <w:r w:rsidR="00000000" w:rsidRPr="002028CF">
        <w:rPr>
          <w:sz w:val="22"/>
          <w:lang w:val="ru-RU"/>
        </w:rPr>
        <w:t>играмма</w:t>
      </w:r>
      <w:proofErr w:type="spellEnd"/>
      <w:r w:rsidR="00000000" w:rsidRPr="002028CF">
        <w:rPr>
          <w:sz w:val="22"/>
          <w:lang w:val="ru-RU"/>
        </w:rPr>
        <w:t xml:space="preserve"> последовательностей.</w:t>
      </w:r>
    </w:p>
    <w:p w14:paraId="73BFF092" w14:textId="2927BB7D" w:rsidR="00F10DE7" w:rsidRPr="002028CF" w:rsidRDefault="00000000">
      <w:pPr>
        <w:pStyle w:val="1"/>
        <w:rPr>
          <w:lang w:val="ru-RU"/>
        </w:rPr>
      </w:pPr>
      <w:r w:rsidRPr="002028CF">
        <w:rPr>
          <w:lang w:val="ru-RU"/>
        </w:rPr>
        <w:t>Ответы на контрольные вопросы</w:t>
      </w:r>
    </w:p>
    <w:p w14:paraId="257D1298" w14:textId="25E87DE7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 xml:space="preserve">Как создаются акторы и что возвращает </w:t>
      </w:r>
      <w:proofErr w:type="spellStart"/>
      <w:r w:rsidRPr="00D31571">
        <w:rPr>
          <w:bCs/>
        </w:rPr>
        <w:t>createActor</w:t>
      </w:r>
      <w:proofErr w:type="spellEnd"/>
      <w:r w:rsidRPr="00D31571">
        <w:rPr>
          <w:bCs/>
          <w:lang w:val="ru-RU"/>
        </w:rPr>
        <w:t>?</w:t>
      </w:r>
    </w:p>
    <w:p w14:paraId="4A3F06F1" w14:textId="1B04AD17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 xml:space="preserve">Акторы создаются внутри </w:t>
      </w:r>
      <w:proofErr w:type="spellStart"/>
      <w:r w:rsidRPr="00D31571">
        <w:rPr>
          <w:bCs/>
        </w:rPr>
        <w:t>ActorSystem</w:t>
      </w:r>
      <w:proofErr w:type="spellEnd"/>
      <w:r w:rsidRPr="00D31571">
        <w:rPr>
          <w:bCs/>
          <w:lang w:val="ru-RU"/>
        </w:rPr>
        <w:t xml:space="preserve"> методом </w:t>
      </w:r>
      <w:proofErr w:type="spellStart"/>
      <w:r w:rsidRPr="00D31571">
        <w:rPr>
          <w:bCs/>
        </w:rPr>
        <w:t>createActor</w:t>
      </w:r>
      <w:proofErr w:type="spellEnd"/>
      <w:r w:rsidRPr="00D31571">
        <w:rPr>
          <w:bCs/>
          <w:lang w:val="ru-RU"/>
        </w:rPr>
        <w:t>(</w:t>
      </w:r>
      <w:proofErr w:type="spellStart"/>
      <w:r w:rsidRPr="00D31571">
        <w:rPr>
          <w:bCs/>
          <w:lang w:val="ru-RU"/>
        </w:rPr>
        <w:t>КлассАктора</w:t>
      </w:r>
      <w:proofErr w:type="spellEnd"/>
      <w:r w:rsidRPr="00D31571">
        <w:rPr>
          <w:bCs/>
          <w:lang w:val="ru-RU"/>
        </w:rPr>
        <w:t xml:space="preserve">)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из точки входа (</w:t>
      </w:r>
      <w:proofErr w:type="spellStart"/>
      <w:r w:rsidRPr="00D31571">
        <w:rPr>
          <w:bCs/>
        </w:rPr>
        <w:t>actorSystem</w:t>
      </w:r>
      <w:proofErr w:type="spellEnd"/>
      <w:r w:rsidRPr="00D31571">
        <w:rPr>
          <w:bCs/>
          <w:lang w:val="ru-RU"/>
        </w:rPr>
        <w:t>.</w:t>
      </w:r>
      <w:proofErr w:type="spellStart"/>
      <w:r w:rsidRPr="00D31571">
        <w:rPr>
          <w:bCs/>
        </w:rPr>
        <w:t>createActor</w:t>
      </w:r>
      <w:proofErr w:type="spellEnd"/>
      <w:r w:rsidRPr="00D31571">
        <w:rPr>
          <w:bCs/>
          <w:lang w:val="ru-RU"/>
        </w:rPr>
        <w:t>(...)) или изнутри другого актора (</w:t>
      </w:r>
      <w:r w:rsidRPr="00D31571">
        <w:rPr>
          <w:bCs/>
        </w:rPr>
        <w:t>self</w:t>
      </w:r>
      <w:r w:rsidRPr="00D31571">
        <w:rPr>
          <w:bCs/>
          <w:lang w:val="ru-RU"/>
        </w:rPr>
        <w:t>.</w:t>
      </w:r>
      <w:proofErr w:type="spellStart"/>
      <w:r w:rsidRPr="00D31571">
        <w:rPr>
          <w:bCs/>
        </w:rPr>
        <w:t>createActor</w:t>
      </w:r>
      <w:proofErr w:type="spellEnd"/>
      <w:r w:rsidRPr="00D31571">
        <w:rPr>
          <w:bCs/>
          <w:lang w:val="ru-RU"/>
        </w:rPr>
        <w:t>(...), тогда адрес иерархический, вида /</w:t>
      </w:r>
      <w:r w:rsidRPr="00D31571">
        <w:rPr>
          <w:bCs/>
        </w:rPr>
        <w:t>A</w:t>
      </w:r>
      <w:r w:rsidRPr="00D31571">
        <w:rPr>
          <w:bCs/>
          <w:lang w:val="ru-RU"/>
        </w:rPr>
        <w:t>~</w:t>
      </w:r>
      <w:r w:rsidRPr="00D31571">
        <w:rPr>
          <w:bCs/>
        </w:rPr>
        <w:t>a</w:t>
      </w:r>
      <w:r w:rsidRPr="00D31571">
        <w:rPr>
          <w:bCs/>
          <w:lang w:val="ru-RU"/>
        </w:rPr>
        <w:t>~</w:t>
      </w:r>
      <w:r w:rsidRPr="00D31571">
        <w:rPr>
          <w:bCs/>
        </w:rPr>
        <w:t>a</w:t>
      </w:r>
      <w:r w:rsidRPr="00D31571">
        <w:rPr>
          <w:bCs/>
          <w:lang w:val="ru-RU"/>
        </w:rPr>
        <w:t>). Возвращается НЕ объект, а адрес (</w:t>
      </w:r>
      <w:proofErr w:type="spellStart"/>
      <w:r w:rsidRPr="00D31571">
        <w:rPr>
          <w:bCs/>
        </w:rPr>
        <w:t>ActorAddress</w:t>
      </w:r>
      <w:proofErr w:type="spellEnd"/>
      <w:r w:rsidRPr="00D31571">
        <w:rPr>
          <w:bCs/>
          <w:lang w:val="ru-RU"/>
        </w:rPr>
        <w:t xml:space="preserve">). Доступа к полям/методам актора нет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только отправка сообщений по адресу (</w:t>
      </w:r>
      <w:r w:rsidRPr="00D31571">
        <w:rPr>
          <w:bCs/>
        </w:rPr>
        <w:t>tell</w:t>
      </w:r>
      <w:r w:rsidRPr="00D31571">
        <w:rPr>
          <w:bCs/>
          <w:lang w:val="ru-RU"/>
        </w:rPr>
        <w:t>/</w:t>
      </w:r>
      <w:r w:rsidRPr="00D31571">
        <w:rPr>
          <w:bCs/>
        </w:rPr>
        <w:t>ask</w:t>
      </w:r>
      <w:r w:rsidRPr="00D31571">
        <w:rPr>
          <w:bCs/>
          <w:lang w:val="ru-RU"/>
        </w:rPr>
        <w:t>/</w:t>
      </w:r>
      <w:r w:rsidRPr="00D31571">
        <w:rPr>
          <w:bCs/>
        </w:rPr>
        <w:t>send</w:t>
      </w:r>
      <w:r w:rsidRPr="00D31571">
        <w:rPr>
          <w:bCs/>
          <w:lang w:val="ru-RU"/>
        </w:rPr>
        <w:t>).</w:t>
      </w:r>
    </w:p>
    <w:p w14:paraId="6EFA2E74" w14:textId="692BA6CC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 xml:space="preserve">Как строится простейшая </w:t>
      </w:r>
      <w:proofErr w:type="spellStart"/>
      <w:r w:rsidRPr="00D31571">
        <w:rPr>
          <w:bCs/>
          <w:lang w:val="ru-RU"/>
        </w:rPr>
        <w:t>акторная</w:t>
      </w:r>
      <w:proofErr w:type="spellEnd"/>
      <w:r w:rsidRPr="00D31571">
        <w:rPr>
          <w:bCs/>
          <w:lang w:val="ru-RU"/>
        </w:rPr>
        <w:t xml:space="preserve"> система?</w:t>
      </w:r>
    </w:p>
    <w:p w14:paraId="0ED50F5B" w14:textId="164E3C20" w:rsidR="00F10DE7" w:rsidRPr="00D31571" w:rsidRDefault="00000000">
      <w:pPr>
        <w:rPr>
          <w:bCs/>
          <w:lang w:val="ru-RU"/>
        </w:rPr>
      </w:pPr>
      <w:proofErr w:type="spellStart"/>
      <w:r w:rsidRPr="00D31571">
        <w:rPr>
          <w:bCs/>
        </w:rPr>
        <w:t>Импорт</w:t>
      </w:r>
      <w:proofErr w:type="spellEnd"/>
      <w:r w:rsidRPr="00D31571">
        <w:rPr>
          <w:bCs/>
        </w:rPr>
        <w:t xml:space="preserve"> </w:t>
      </w:r>
      <w:proofErr w:type="spellStart"/>
      <w:r w:rsidRPr="00D31571">
        <w:rPr>
          <w:bCs/>
        </w:rPr>
        <w:t>thespian.actors</w:t>
      </w:r>
      <w:proofErr w:type="spellEnd"/>
      <w:r w:rsidRPr="00D31571">
        <w:rPr>
          <w:bCs/>
        </w:rPr>
        <w:t xml:space="preserve">; </w:t>
      </w:r>
      <w:proofErr w:type="spellStart"/>
      <w:r w:rsidRPr="00D31571">
        <w:rPr>
          <w:bCs/>
        </w:rPr>
        <w:t>класс</w:t>
      </w:r>
      <w:proofErr w:type="spellEnd"/>
      <w:r w:rsidRPr="00D31571">
        <w:rPr>
          <w:bCs/>
        </w:rPr>
        <w:t xml:space="preserve"> </w:t>
      </w:r>
      <w:proofErr w:type="spellStart"/>
      <w:r w:rsidRPr="00D31571">
        <w:rPr>
          <w:bCs/>
        </w:rPr>
        <w:t>наследник</w:t>
      </w:r>
      <w:proofErr w:type="spellEnd"/>
      <w:r w:rsidRPr="00D31571">
        <w:rPr>
          <w:bCs/>
        </w:rPr>
        <w:t xml:space="preserve"> Actor с receiveMessage(msg, sender); создание ActorSystem(); createActor(); tell(address, msg); в конце shutdown(). </w:t>
      </w:r>
      <w:r w:rsidRPr="00D31571">
        <w:rPr>
          <w:bCs/>
          <w:lang w:val="ru-RU"/>
        </w:rPr>
        <w:t xml:space="preserve">База по умолчанию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</w:t>
      </w:r>
      <w:proofErr w:type="spellStart"/>
      <w:r w:rsidRPr="00D31571">
        <w:rPr>
          <w:bCs/>
        </w:rPr>
        <w:t>multiproc</w:t>
      </w:r>
      <w:proofErr w:type="spellEnd"/>
      <w:r w:rsidRPr="00D31571">
        <w:rPr>
          <w:bCs/>
          <w:lang w:val="ru-RU"/>
        </w:rPr>
        <w:t xml:space="preserve"> (дочерние процессы), в сам. работах использована </w:t>
      </w:r>
      <w:proofErr w:type="spellStart"/>
      <w:r w:rsidRPr="00D31571">
        <w:rPr>
          <w:bCs/>
        </w:rPr>
        <w:t>simpleSystemBase</w:t>
      </w:r>
      <w:proofErr w:type="spellEnd"/>
      <w:r w:rsidRPr="00D31571">
        <w:rPr>
          <w:bCs/>
          <w:lang w:val="ru-RU"/>
        </w:rPr>
        <w:t xml:space="preserve"> (в одном процессе, удобна для отладки).</w:t>
      </w:r>
    </w:p>
    <w:p w14:paraId="1EBAC93D" w14:textId="0E106CAC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lastRenderedPageBreak/>
        <w:t>Чем актор отличается от обычного объекта? Почему нельзя вызвать его метод?</w:t>
      </w:r>
    </w:p>
    <w:p w14:paraId="7EC6DEF5" w14:textId="16C1EACC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>У объекта методы вызываются синхронно и есть доступ к состоянию. У актора нет разделяемого состояния: поля (</w:t>
      </w:r>
      <w:r w:rsidRPr="00D31571">
        <w:rPr>
          <w:bCs/>
        </w:rPr>
        <w:t>messages</w:t>
      </w:r>
      <w:r w:rsidRPr="00D31571">
        <w:rPr>
          <w:bCs/>
          <w:lang w:val="ru-RU"/>
        </w:rPr>
        <w:t xml:space="preserve">, </w:t>
      </w:r>
      <w:r w:rsidRPr="00D31571">
        <w:rPr>
          <w:bCs/>
        </w:rPr>
        <w:t>value</w:t>
      </w:r>
      <w:r w:rsidRPr="00D31571">
        <w:rPr>
          <w:bCs/>
          <w:lang w:val="ru-RU"/>
        </w:rPr>
        <w:t xml:space="preserve">, </w:t>
      </w:r>
      <w:r w:rsidRPr="00D31571">
        <w:rPr>
          <w:bCs/>
        </w:rPr>
        <w:t>counter</w:t>
      </w:r>
      <w:r w:rsidRPr="00D31571">
        <w:rPr>
          <w:bCs/>
          <w:lang w:val="ru-RU"/>
        </w:rPr>
        <w:t xml:space="preserve">) недоступны извне, методов вызывать нельзя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есть только адрес и обработчик. Взаимодействие только асинхронными сообщениями; отправитель не ждёт обработки и не знает, когда она будет. Поэтому прямое обращение к полям/методам невозможно архитектурно (адрес ≠ ссылка на объект).</w:t>
      </w:r>
    </w:p>
    <w:p w14:paraId="2E6446E1" w14:textId="0DB348FC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>Как передаются сообщения и какие ограничения на содержимое?</w:t>
      </w:r>
    </w:p>
    <w:p w14:paraId="57FFF28A" w14:textId="041EF70A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 xml:space="preserve">Через </w:t>
      </w:r>
      <w:r w:rsidRPr="00D31571">
        <w:rPr>
          <w:bCs/>
        </w:rPr>
        <w:t>tell</w:t>
      </w:r>
      <w:r w:rsidRPr="00D31571">
        <w:rPr>
          <w:bCs/>
          <w:lang w:val="ru-RU"/>
        </w:rPr>
        <w:t xml:space="preserve"> (асинхронно, «выстрелил и забыл»), </w:t>
      </w:r>
      <w:r w:rsidRPr="00D31571">
        <w:rPr>
          <w:bCs/>
        </w:rPr>
        <w:t>ask</w:t>
      </w:r>
      <w:r w:rsidRPr="00D31571">
        <w:rPr>
          <w:bCs/>
          <w:lang w:val="ru-RU"/>
        </w:rPr>
        <w:t xml:space="preserve"> (синхронный запрос-ответ с </w:t>
      </w:r>
      <w:r w:rsidRPr="00D31571">
        <w:rPr>
          <w:bCs/>
        </w:rPr>
        <w:t>timeout</w:t>
      </w:r>
      <w:r w:rsidRPr="00D31571">
        <w:rPr>
          <w:bCs/>
          <w:lang w:val="ru-RU"/>
        </w:rPr>
        <w:t xml:space="preserve">), внутри актора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</w:t>
      </w:r>
      <w:r w:rsidRPr="00D31571">
        <w:rPr>
          <w:bCs/>
        </w:rPr>
        <w:t>self</w:t>
      </w:r>
      <w:r w:rsidRPr="00D31571">
        <w:rPr>
          <w:bCs/>
          <w:lang w:val="ru-RU"/>
        </w:rPr>
        <w:t>.</w:t>
      </w:r>
      <w:r w:rsidRPr="00D31571">
        <w:rPr>
          <w:bCs/>
        </w:rPr>
        <w:t>send</w:t>
      </w:r>
      <w:r w:rsidRPr="00D31571">
        <w:rPr>
          <w:bCs/>
          <w:lang w:val="ru-RU"/>
        </w:rPr>
        <w:t>(</w:t>
      </w:r>
      <w:proofErr w:type="spellStart"/>
      <w:r w:rsidRPr="00D31571">
        <w:rPr>
          <w:bCs/>
        </w:rPr>
        <w:t>addr</w:t>
      </w:r>
      <w:proofErr w:type="spellEnd"/>
      <w:r w:rsidRPr="00D31571">
        <w:rPr>
          <w:bCs/>
          <w:lang w:val="ru-RU"/>
        </w:rPr>
        <w:t xml:space="preserve">, </w:t>
      </w:r>
      <w:r w:rsidRPr="00D31571">
        <w:rPr>
          <w:bCs/>
        </w:rPr>
        <w:t>msg</w:t>
      </w:r>
      <w:r w:rsidRPr="00D31571">
        <w:rPr>
          <w:bCs/>
          <w:lang w:val="ru-RU"/>
        </w:rPr>
        <w:t xml:space="preserve">). Сообщение должно </w:t>
      </w:r>
      <w:proofErr w:type="spellStart"/>
      <w:r w:rsidRPr="00D31571">
        <w:rPr>
          <w:bCs/>
          <w:lang w:val="ru-RU"/>
        </w:rPr>
        <w:t>сериализоваться</w:t>
      </w:r>
      <w:proofErr w:type="spellEnd"/>
      <w:r w:rsidRPr="00D31571">
        <w:rPr>
          <w:bCs/>
          <w:lang w:val="ru-RU"/>
        </w:rPr>
        <w:t xml:space="preserve"> через </w:t>
      </w:r>
      <w:r w:rsidRPr="00D31571">
        <w:rPr>
          <w:bCs/>
        </w:rPr>
        <w:t>pickle</w:t>
      </w:r>
      <w:r w:rsidRPr="00D31571">
        <w:rPr>
          <w:bCs/>
          <w:lang w:val="ru-RU"/>
        </w:rPr>
        <w:t xml:space="preserve"> (поэтому в работе свободно ходят </w:t>
      </w:r>
      <w:r w:rsidRPr="00D31571">
        <w:rPr>
          <w:bCs/>
        </w:rPr>
        <w:t>str</w:t>
      </w:r>
      <w:r w:rsidRPr="00D31571">
        <w:rPr>
          <w:bCs/>
          <w:lang w:val="ru-RU"/>
        </w:rPr>
        <w:t>/</w:t>
      </w:r>
      <w:r w:rsidRPr="00D31571">
        <w:rPr>
          <w:bCs/>
        </w:rPr>
        <w:t>int</w:t>
      </w:r>
      <w:r w:rsidRPr="00D31571">
        <w:rPr>
          <w:bCs/>
          <w:lang w:val="ru-RU"/>
        </w:rPr>
        <w:t>/</w:t>
      </w:r>
      <w:r w:rsidRPr="00D31571">
        <w:rPr>
          <w:bCs/>
        </w:rPr>
        <w:t>list</w:t>
      </w:r>
      <w:r w:rsidRPr="00D31571">
        <w:rPr>
          <w:bCs/>
          <w:lang w:val="ru-RU"/>
        </w:rPr>
        <w:t>/</w:t>
      </w:r>
      <w:proofErr w:type="spellStart"/>
      <w:r w:rsidRPr="00D31571">
        <w:rPr>
          <w:bCs/>
        </w:rPr>
        <w:t>dict</w:t>
      </w:r>
      <w:proofErr w:type="spellEnd"/>
      <w:r w:rsidRPr="00D31571">
        <w:rPr>
          <w:bCs/>
          <w:lang w:val="ru-RU"/>
        </w:rPr>
        <w:t xml:space="preserve">, включая адреса акторов внутри </w:t>
      </w:r>
      <w:proofErr w:type="spellStart"/>
      <w:r w:rsidRPr="00D31571">
        <w:rPr>
          <w:bCs/>
        </w:rPr>
        <w:t>dict</w:t>
      </w:r>
      <w:proofErr w:type="spellEnd"/>
      <w:r w:rsidRPr="00D31571">
        <w:rPr>
          <w:bCs/>
          <w:lang w:val="ru-RU"/>
        </w:rPr>
        <w:t xml:space="preserve">). Порядок </w:t>
      </w:r>
      <w:r w:rsidRPr="00D31571">
        <w:rPr>
          <w:bCs/>
        </w:rPr>
        <w:t>tell</w:t>
      </w:r>
      <w:r w:rsidRPr="00D31571">
        <w:rPr>
          <w:bCs/>
          <w:lang w:val="ru-RU"/>
        </w:rPr>
        <w:t xml:space="preserve">→обработка не гарантирован без пауз; необработанные типы надо отбрасывать проверкой </w:t>
      </w:r>
      <w:proofErr w:type="spellStart"/>
      <w:r w:rsidRPr="00D31571">
        <w:rPr>
          <w:bCs/>
        </w:rPr>
        <w:t>isinstance</w:t>
      </w:r>
      <w:proofErr w:type="spellEnd"/>
      <w:r w:rsidRPr="00D31571">
        <w:rPr>
          <w:bCs/>
          <w:lang w:val="ru-RU"/>
        </w:rPr>
        <w:t xml:space="preserve"> (как в </w:t>
      </w:r>
      <w:proofErr w:type="spellStart"/>
      <w:r w:rsidRPr="00D31571">
        <w:rPr>
          <w:bCs/>
        </w:rPr>
        <w:t>NumberActor</w:t>
      </w:r>
      <w:proofErr w:type="spellEnd"/>
      <w:r w:rsidRPr="00D31571">
        <w:rPr>
          <w:bCs/>
          <w:lang w:val="ru-RU"/>
        </w:rPr>
        <w:t>/</w:t>
      </w:r>
      <w:proofErr w:type="spellStart"/>
      <w:r w:rsidRPr="00D31571">
        <w:rPr>
          <w:bCs/>
        </w:rPr>
        <w:t>CalculatorActor</w:t>
      </w:r>
      <w:proofErr w:type="spellEnd"/>
      <w:r w:rsidRPr="00D31571">
        <w:rPr>
          <w:bCs/>
          <w:lang w:val="ru-RU"/>
        </w:rPr>
        <w:t>).</w:t>
      </w:r>
    </w:p>
    <w:p w14:paraId="110878F1" w14:textId="76900516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>Что будет при одновременной записи общих данных двумя акторами?</w:t>
      </w:r>
    </w:p>
    <w:p w14:paraId="0D14831B" w14:textId="6BC721BB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 xml:space="preserve">В </w:t>
      </w:r>
      <w:proofErr w:type="spellStart"/>
      <w:r w:rsidRPr="00D31571">
        <w:rPr>
          <w:bCs/>
          <w:lang w:val="ru-RU"/>
        </w:rPr>
        <w:t>акторной</w:t>
      </w:r>
      <w:proofErr w:type="spellEnd"/>
      <w:r w:rsidRPr="00D31571">
        <w:rPr>
          <w:bCs/>
          <w:lang w:val="ru-RU"/>
        </w:rPr>
        <w:t xml:space="preserve"> модели такой ситуации нет: общих данных нет, у каждого актора только своё состояние, а сообщение обрабатывается по одному (очереди). Два актора не могут «одновременно» изменить одну переменную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им пришлось бы слать друг другу сообщения и договариваться. Гонки остаются лишь на уровне обмена (порядок </w:t>
      </w:r>
      <w:r w:rsidRPr="00D31571">
        <w:rPr>
          <w:bCs/>
        </w:rPr>
        <w:t>tell</w:t>
      </w:r>
      <w:r w:rsidRPr="00D31571">
        <w:rPr>
          <w:bCs/>
          <w:lang w:val="ru-RU"/>
        </w:rPr>
        <w:t>), что лечится протоколом/паузами, а не блокировками.</w:t>
      </w:r>
    </w:p>
    <w:p w14:paraId="66F65635" w14:textId="2F7C6697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t>Чем актор отличается от агента?</w:t>
      </w:r>
    </w:p>
    <w:p w14:paraId="13562053" w14:textId="1C552FDA" w:rsidR="00F10DE7" w:rsidRPr="00D31571" w:rsidRDefault="00000000">
      <w:pPr>
        <w:rPr>
          <w:bCs/>
          <w:lang w:val="ru-RU"/>
        </w:rPr>
      </w:pPr>
      <w:r w:rsidRPr="00D31571">
        <w:rPr>
          <w:bCs/>
          <w:lang w:val="ru-RU"/>
        </w:rPr>
        <w:lastRenderedPageBreak/>
        <w:t xml:space="preserve">Актор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вычислительное тело: параллелизм, адреса, доставка сообщений, состояние. Агент </w:t>
      </w:r>
      <w:r w:rsidR="00D94E27" w:rsidRPr="00D31571">
        <w:rPr>
          <w:bCs/>
          <w:lang w:val="ru-RU"/>
        </w:rPr>
        <w:t>–</w:t>
      </w:r>
      <w:r w:rsidRPr="00D31571">
        <w:rPr>
          <w:bCs/>
          <w:lang w:val="ru-RU"/>
        </w:rPr>
        <w:t xml:space="preserve"> семантический разум поверх актора: цель, критерии, предпочтения, переговоры</w:t>
      </w:r>
      <w:r w:rsidR="003B3ED2" w:rsidRPr="00D31571">
        <w:rPr>
          <w:bCs/>
          <w:lang w:val="ru-RU"/>
        </w:rPr>
        <w:t>.</w:t>
      </w:r>
    </w:p>
    <w:p w14:paraId="6A22C74C" w14:textId="3116EF26" w:rsidR="00F10DE7" w:rsidRPr="002028CF" w:rsidRDefault="00000000">
      <w:pPr>
        <w:pStyle w:val="1"/>
        <w:rPr>
          <w:lang w:val="ru-RU"/>
        </w:rPr>
      </w:pPr>
      <w:r w:rsidRPr="002028CF">
        <w:rPr>
          <w:lang w:val="ru-RU"/>
        </w:rPr>
        <w:t>Выводы</w:t>
      </w:r>
    </w:p>
    <w:p w14:paraId="5344A2D3" w14:textId="259808B2" w:rsidR="00F10DE7" w:rsidRPr="002028CF" w:rsidRDefault="00000000">
      <w:pPr>
        <w:rPr>
          <w:lang w:val="ru-RU"/>
        </w:rPr>
      </w:pPr>
      <w:r w:rsidRPr="002028CF">
        <w:rPr>
          <w:lang w:val="ru-RU"/>
        </w:rPr>
        <w:t xml:space="preserve">Все шаги 1–5 и задания 1–3 самостоятельной работы выполнены и подтверждены выводом: типы сообщений, история, порождение </w:t>
      </w:r>
      <w:r>
        <w:t>A</w:t>
      </w:r>
      <w:r w:rsidRPr="002028CF">
        <w:rPr>
          <w:lang w:val="ru-RU"/>
        </w:rPr>
        <w:t>~</w:t>
      </w:r>
      <w:r>
        <w:t>a</w:t>
      </w:r>
      <w:r w:rsidRPr="002028CF">
        <w:rPr>
          <w:lang w:val="ru-RU"/>
        </w:rPr>
        <w:t>~</w:t>
      </w:r>
      <w:r>
        <w:t>a</w:t>
      </w:r>
      <w:r w:rsidRPr="002028CF">
        <w:rPr>
          <w:lang w:val="ru-RU"/>
        </w:rPr>
        <w:t xml:space="preserve"> и ретрансляция, суммы 1/3/6, калькулятор 4 операций, независимые таймеры, цепочка из 5 с замером времени.</w:t>
      </w:r>
    </w:p>
    <w:sectPr w:rsidR="00F10DE7" w:rsidRPr="002028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D6E3865"/>
    <w:multiLevelType w:val="hybridMultilevel"/>
    <w:tmpl w:val="6476591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D3B648D"/>
    <w:multiLevelType w:val="hybridMultilevel"/>
    <w:tmpl w:val="633A0A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68847028"/>
    <w:multiLevelType w:val="hybridMultilevel"/>
    <w:tmpl w:val="DC7E671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064643717">
    <w:abstractNumId w:val="8"/>
  </w:num>
  <w:num w:numId="2" w16cid:durableId="1396077706">
    <w:abstractNumId w:val="6"/>
  </w:num>
  <w:num w:numId="3" w16cid:durableId="1150175725">
    <w:abstractNumId w:val="5"/>
  </w:num>
  <w:num w:numId="4" w16cid:durableId="1101802963">
    <w:abstractNumId w:val="4"/>
  </w:num>
  <w:num w:numId="5" w16cid:durableId="247540656">
    <w:abstractNumId w:val="7"/>
  </w:num>
  <w:num w:numId="6" w16cid:durableId="1709646614">
    <w:abstractNumId w:val="3"/>
  </w:num>
  <w:num w:numId="7" w16cid:durableId="962661271">
    <w:abstractNumId w:val="2"/>
  </w:num>
  <w:num w:numId="8" w16cid:durableId="1283460173">
    <w:abstractNumId w:val="1"/>
  </w:num>
  <w:num w:numId="9" w16cid:durableId="528841064">
    <w:abstractNumId w:val="0"/>
  </w:num>
  <w:num w:numId="10" w16cid:durableId="278187">
    <w:abstractNumId w:val="11"/>
  </w:num>
  <w:num w:numId="11" w16cid:durableId="604774082">
    <w:abstractNumId w:val="9"/>
  </w:num>
  <w:num w:numId="12" w16cid:durableId="10319983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66DD"/>
    <w:rsid w:val="0006063C"/>
    <w:rsid w:val="00097A9C"/>
    <w:rsid w:val="0015074B"/>
    <w:rsid w:val="00165BC9"/>
    <w:rsid w:val="00172E3C"/>
    <w:rsid w:val="00184D67"/>
    <w:rsid w:val="00193946"/>
    <w:rsid w:val="001C6FB2"/>
    <w:rsid w:val="002028CF"/>
    <w:rsid w:val="002300AC"/>
    <w:rsid w:val="00273E0F"/>
    <w:rsid w:val="0029639D"/>
    <w:rsid w:val="002B2EDE"/>
    <w:rsid w:val="00326F90"/>
    <w:rsid w:val="0033441B"/>
    <w:rsid w:val="003B3ED2"/>
    <w:rsid w:val="004772C0"/>
    <w:rsid w:val="004C3A75"/>
    <w:rsid w:val="00501EA1"/>
    <w:rsid w:val="00505D54"/>
    <w:rsid w:val="00590A14"/>
    <w:rsid w:val="00590DFD"/>
    <w:rsid w:val="005C08D1"/>
    <w:rsid w:val="006440F0"/>
    <w:rsid w:val="006457E4"/>
    <w:rsid w:val="006E7755"/>
    <w:rsid w:val="00733DC2"/>
    <w:rsid w:val="00784D47"/>
    <w:rsid w:val="00837AF0"/>
    <w:rsid w:val="008A63DE"/>
    <w:rsid w:val="008D37BC"/>
    <w:rsid w:val="008D7BC8"/>
    <w:rsid w:val="008F5E71"/>
    <w:rsid w:val="00A9113E"/>
    <w:rsid w:val="00AA1D8D"/>
    <w:rsid w:val="00AD6BEE"/>
    <w:rsid w:val="00B47730"/>
    <w:rsid w:val="00B6412A"/>
    <w:rsid w:val="00B65034"/>
    <w:rsid w:val="00B66DE9"/>
    <w:rsid w:val="00B977B0"/>
    <w:rsid w:val="00BE3981"/>
    <w:rsid w:val="00BF2FC2"/>
    <w:rsid w:val="00C73F4A"/>
    <w:rsid w:val="00CB0664"/>
    <w:rsid w:val="00D31571"/>
    <w:rsid w:val="00D7311C"/>
    <w:rsid w:val="00D748E4"/>
    <w:rsid w:val="00D94DC2"/>
    <w:rsid w:val="00D94E27"/>
    <w:rsid w:val="00DC0262"/>
    <w:rsid w:val="00DE0D9C"/>
    <w:rsid w:val="00E05EBF"/>
    <w:rsid w:val="00F10DE7"/>
    <w:rsid w:val="00F22C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26CD51"/>
  <w14:defaultImageDpi w14:val="300"/>
  <w15:docId w15:val="{8612B137-CE90-47D4-80BD-E446F1B94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2028CF"/>
    <w:pPr>
      <w:spacing w:after="0" w:line="360" w:lineRule="auto"/>
      <w:ind w:firstLine="425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2028CF"/>
    <w:pPr>
      <w:keepNext/>
      <w:keepLines/>
      <w:spacing w:before="360" w:after="120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2028CF"/>
    <w:pPr>
      <w:keepNext/>
      <w:keepLines/>
      <w:spacing w:before="120"/>
      <w:jc w:val="left"/>
      <w:outlineLvl w:val="1"/>
    </w:pPr>
    <w:rPr>
      <w:rFonts w:eastAsiaTheme="majorEastAsia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2028CF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2028CF"/>
    <w:rPr>
      <w:rFonts w:ascii="Times New Roman" w:eastAsiaTheme="majorEastAsia" w:hAnsi="Times New Roman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onormal0">
    <w:name w:val="msonormal"/>
    <w:basedOn w:val="a1"/>
    <w:rsid w:val="00D748E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15</Pages>
  <Words>2709</Words>
  <Characters>15447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18120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Турнаев</cp:lastModifiedBy>
  <cp:revision>49</cp:revision>
  <dcterms:created xsi:type="dcterms:W3CDTF">2013-12-23T23:15:00Z</dcterms:created>
  <dcterms:modified xsi:type="dcterms:W3CDTF">2026-10-07T15:18:00Z</dcterms:modified>
  <cp:category/>
</cp:coreProperties>
</file>